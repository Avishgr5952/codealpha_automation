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pPr>
    </w:p>
    <w:p>
      <w:pPr>
        <w:spacing w:after="480"/>
        <w:jc w:val="center"/>
      </w:pPr>
      <w:r>
        <w:rPr>
          <w:rFonts w:ascii="Calibri" w:hAnsi="Calibri"/>
          <w:b/>
          <w:color w:val="2980B9"/>
          <w:sz w:val="26"/>
        </w:rPr>
        <w:t>PYTHON PROGRAMMING PRACTICAL ASSESSMENT</w:t>
      </w:r>
    </w:p>
    <w:p>
      <w:pPr>
        <w:spacing w:after="360"/>
        <w:jc w:val="center"/>
      </w:pPr>
      <w:r>
        <w:rPr>
          <w:rFonts w:ascii="Calibri" w:hAnsi="Calibri"/>
          <w:b/>
          <w:color w:val="1B365D"/>
          <w:sz w:val="52"/>
        </w:rPr>
        <w:t>Task 3 – Task Automation with Python Scripts</w:t>
      </w:r>
    </w:p>
    <w:p>
      <w:pPr>
        <w:spacing w:after="800"/>
        <w:jc w:val="center"/>
      </w:pPr>
      <w:r>
        <w:rPr>
          <w:rFonts w:ascii="Calibri" w:hAnsi="Calibri"/>
          <w:b/>
          <w:color w:val="282828"/>
          <w:sz w:val="32"/>
        </w:rPr>
        <w:t>Project: File Organizer Automation – Automated JPG Image Sorter</w:t>
      </w:r>
    </w:p>
    <w:p>
      <w:pPr>
        <w:spacing w:after="2000"/>
        <w:jc w:val="center"/>
      </w:pPr>
      <w:r>
        <w:rPr>
          <w:rFonts w:ascii="Calibri" w:hAnsi="Calibri"/>
          <w:color w:val="2980B9"/>
          <w:sz w:val="22"/>
        </w:rPr>
        <w:t>____________________________________________________</w:t>
      </w:r>
    </w:p>
    <w:tbl>
      <w:tblPr>
        <w:tblW w:type="auto" w:w="0"/>
        <w:jc w:val="center"/>
        <w:tblLook w:firstColumn="1" w:firstRow="1" w:lastColumn="0" w:lastRow="0" w:noHBand="0" w:noVBand="1" w:val="04A0"/>
      </w:tblPr>
      <w:tblGrid>
        <w:gridCol w:w="4680"/>
        <w:gridCol w:w="4680"/>
      </w:tblGrid>
      <w:tr>
        <w:tc>
          <w:tcPr>
            <w:tcW w:type="dxa" w:w="3168"/>
          </w:tcPr>
          <w:p>
            <w:pPr>
              <w:spacing w:after="80"/>
            </w:pPr>
            <w:r>
              <w:rPr>
                <w:rFonts w:ascii="Calibri" w:hAnsi="Calibri"/>
                <w:b/>
                <w:color w:val="1B365D"/>
                <w:sz w:val="22"/>
              </w:rPr>
              <w:t>Course:</w:t>
            </w:r>
          </w:p>
        </w:tc>
        <w:tc>
          <w:tcPr>
            <w:tcW w:type="dxa" w:w="5760"/>
          </w:tcPr>
          <w:p>
            <w:pPr>
              <w:spacing w:after="80"/>
            </w:pPr>
            <w:r>
              <w:rPr>
                <w:rFonts w:ascii="Calibri" w:hAnsi="Calibri"/>
                <w:color w:val="282828"/>
                <w:sz w:val="22"/>
              </w:rPr>
              <w:t>Python Programming Lab / Practical Assessment</w:t>
            </w:r>
          </w:p>
        </w:tc>
      </w:tr>
      <w:tr>
        <w:tc>
          <w:tcPr>
            <w:tcW w:type="dxa" w:w="3168"/>
          </w:tcPr>
          <w:p>
            <w:pPr>
              <w:spacing w:after="80"/>
            </w:pPr>
            <w:r>
              <w:rPr>
                <w:rFonts w:ascii="Calibri" w:hAnsi="Calibri"/>
                <w:b/>
                <w:color w:val="1B365D"/>
                <w:sz w:val="22"/>
              </w:rPr>
              <w:t>Assignment:</w:t>
            </w:r>
          </w:p>
        </w:tc>
        <w:tc>
          <w:tcPr>
            <w:tcW w:type="dxa" w:w="5760"/>
          </w:tcPr>
          <w:p>
            <w:pPr>
              <w:spacing w:after="80"/>
            </w:pPr>
            <w:r>
              <w:rPr>
                <w:rFonts w:ascii="Calibri" w:hAnsi="Calibri"/>
                <w:color w:val="282828"/>
                <w:sz w:val="22"/>
              </w:rPr>
              <w:t>Task 3 – Task Automation Scripting</w:t>
            </w:r>
          </w:p>
        </w:tc>
      </w:tr>
      <w:tr>
        <w:tc>
          <w:tcPr>
            <w:tcW w:type="dxa" w:w="3168"/>
          </w:tcPr>
          <w:p>
            <w:pPr>
              <w:spacing w:after="80"/>
            </w:pPr>
            <w:r>
              <w:rPr>
                <w:rFonts w:ascii="Calibri" w:hAnsi="Calibri"/>
                <w:b/>
                <w:color w:val="1B365D"/>
                <w:sz w:val="22"/>
              </w:rPr>
              <w:t>Language &amp; Modules:</w:t>
            </w:r>
          </w:p>
        </w:tc>
        <w:tc>
          <w:tcPr>
            <w:tcW w:type="dxa" w:w="5760"/>
          </w:tcPr>
          <w:p>
            <w:pPr>
              <w:spacing w:after="80"/>
            </w:pPr>
            <w:r>
              <w:rPr>
                <w:rFonts w:ascii="Calibri" w:hAnsi="Calibri"/>
                <w:color w:val="282828"/>
                <w:sz w:val="22"/>
              </w:rPr>
              <w:t>Python 3.x (os, shutil modules)</w:t>
            </w:r>
          </w:p>
        </w:tc>
      </w:tr>
      <w:tr>
        <w:tc>
          <w:tcPr>
            <w:tcW w:type="dxa" w:w="3168"/>
          </w:tcPr>
          <w:p>
            <w:pPr>
              <w:spacing w:after="80"/>
            </w:pPr>
            <w:r>
              <w:rPr>
                <w:rFonts w:ascii="Calibri" w:hAnsi="Calibri"/>
                <w:b/>
                <w:color w:val="1B365D"/>
                <w:sz w:val="22"/>
              </w:rPr>
              <w:t>Submission Status:</w:t>
            </w:r>
          </w:p>
        </w:tc>
        <w:tc>
          <w:tcPr>
            <w:tcW w:type="dxa" w:w="5760"/>
          </w:tcPr>
          <w:p>
            <w:pPr>
              <w:spacing w:after="80"/>
            </w:pPr>
            <w:r>
              <w:rPr>
                <w:rFonts w:ascii="Calibri" w:hAnsi="Calibri"/>
                <w:color w:val="282828"/>
                <w:sz w:val="22"/>
              </w:rPr>
              <w:t>Tested &amp; Verified (Production Ready)</w:t>
            </w:r>
          </w:p>
        </w:tc>
      </w:tr>
    </w:tbl>
    <w:p>
      <w:r>
        <w:br w:type="page"/>
      </w:r>
    </w:p>
    <w:p>
      <w:pPr>
        <w:keepNext/>
        <w:spacing w:before="360" w:after="120"/>
      </w:pPr>
      <w:r>
        <w:rPr>
          <w:rFonts w:ascii="Calibri" w:hAnsi="Calibri"/>
          <w:b/>
          <w:color w:val="1B365D"/>
          <w:sz w:val="32"/>
        </w:rPr>
        <w:t>1. Objective</w:t>
      </w:r>
    </w:p>
    <w:p>
      <w:pPr>
        <w:spacing w:before="0" w:after="120" w:line="276" w:lineRule="auto"/>
      </w:pPr>
      <w:r>
        <w:rPr>
          <w:rFonts w:ascii="Calibri" w:hAnsi="Calibri"/>
          <w:color w:val="282828"/>
          <w:sz w:val="22"/>
        </w:rPr>
        <w:t>The primary objective of this project is to automate a repetitive, real-world file management task using Python. Specifically, the automation script scans a designated source directory containing heterogeneous files, identifies only files with the .jpg extension, and systematically transfers them to a designated destination folder. The solution guarantees that all non-target files (such as .png images or .txt documents) remain untouched, providing a safe, fast, and fully automated workflow.</w:t>
      </w:r>
    </w:p>
    <w:p>
      <w:pPr>
        <w:keepNext/>
        <w:spacing w:before="360" w:after="120"/>
      </w:pPr>
      <w:r>
        <w:rPr>
          <w:rFonts w:ascii="Calibri" w:hAnsi="Calibri"/>
          <w:b/>
          <w:color w:val="1B365D"/>
          <w:sz w:val="32"/>
        </w:rPr>
        <w:t>2. Problem Statement</w:t>
      </w:r>
    </w:p>
    <w:p>
      <w:pPr>
        <w:spacing w:before="0" w:after="120" w:line="276" w:lineRule="auto"/>
      </w:pPr>
      <w:r>
        <w:rPr>
          <w:rFonts w:ascii="Calibri" w:hAnsi="Calibri"/>
          <w:color w:val="282828"/>
          <w:sz w:val="22"/>
        </w:rPr>
        <w:t>In everyday computing environments, directories such as 'Downloads', 'Desktop', or digital camera imports frequently accumulate large volumes of unorganized files across various formats. Manually inspecting, selecting, and relocating specific file types (such as .jpg photographs) presents several challenges:</w:t>
      </w:r>
    </w:p>
    <w:p>
      <w:pPr>
        <w:pStyle w:val="ListBullet"/>
        <w:spacing w:before="0" w:after="80" w:line="276" w:lineRule="auto"/>
      </w:pPr>
      <w:r>
        <w:rPr>
          <w:rFonts w:ascii="Calibri" w:hAnsi="Calibri"/>
          <w:b/>
          <w:color w:val="282828"/>
          <w:sz w:val="22"/>
        </w:rPr>
        <w:t xml:space="preserve">Time-Consuming: </w:t>
      </w:r>
      <w:r>
        <w:rPr>
          <w:rFonts w:ascii="Calibri" w:hAnsi="Calibri"/>
          <w:color w:val="282828"/>
          <w:sz w:val="22"/>
        </w:rPr>
        <w:t xml:space="preserve"> Users must manually browse and select individual files, which becomes unsustainable for large directories.</w:t>
      </w:r>
    </w:p>
    <w:p>
      <w:pPr>
        <w:pStyle w:val="ListBullet"/>
        <w:spacing w:before="0" w:after="80" w:line="276" w:lineRule="auto"/>
      </w:pPr>
      <w:r>
        <w:rPr>
          <w:rFonts w:ascii="Calibri" w:hAnsi="Calibri"/>
          <w:b/>
          <w:color w:val="282828"/>
          <w:sz w:val="22"/>
        </w:rPr>
        <w:t xml:space="preserve">Human Error: </w:t>
      </w:r>
      <w:r>
        <w:rPr>
          <w:rFonts w:ascii="Calibri" w:hAnsi="Calibri"/>
          <w:color w:val="282828"/>
          <w:sz w:val="22"/>
        </w:rPr>
        <w:t xml:space="preserve"> Manual selection carries the risk of accidentally moving, skipping, or overwriting critical files.</w:t>
      </w:r>
    </w:p>
    <w:p>
      <w:pPr>
        <w:pStyle w:val="ListBullet"/>
        <w:spacing w:before="0" w:after="80" w:line="276" w:lineRule="auto"/>
      </w:pPr>
      <w:r>
        <w:rPr>
          <w:rFonts w:ascii="Calibri" w:hAnsi="Calibri"/>
          <w:b/>
          <w:color w:val="282828"/>
          <w:sz w:val="22"/>
        </w:rPr>
        <w:t xml:space="preserve">Repetitive Overhead: </w:t>
      </w:r>
      <w:r>
        <w:rPr>
          <w:rFonts w:ascii="Calibri" w:hAnsi="Calibri"/>
          <w:color w:val="282828"/>
          <w:sz w:val="22"/>
        </w:rPr>
        <w:t xml:space="preserve"> Performing manual sorting repeatedly wastes productive user and developer time.</w:t>
      </w:r>
    </w:p>
    <w:p>
      <w:pPr>
        <w:spacing w:before="0" w:after="120" w:line="276" w:lineRule="auto"/>
      </w:pPr>
      <w:r>
        <w:rPr>
          <w:rFonts w:ascii="Calibri" w:hAnsi="Calibri"/>
          <w:color w:val="282828"/>
          <w:sz w:val="22"/>
        </w:rPr>
        <w:t>By developing a lightweight Python script leveraging built-in system modules, this sorting process is fully automated, reliable, and instantaneous.</w:t>
      </w:r>
    </w:p>
    <w:p>
      <w:pPr>
        <w:keepNext/>
        <w:spacing w:before="360" w:after="120"/>
      </w:pPr>
      <w:r>
        <w:rPr>
          <w:rFonts w:ascii="Calibri" w:hAnsi="Calibri"/>
          <w:b/>
          <w:color w:val="1B365D"/>
          <w:sz w:val="32"/>
        </w:rPr>
        <w:t>3. Tools and Technologies</w:t>
      </w:r>
    </w:p>
    <w:p>
      <w:pPr>
        <w:spacing w:before="0" w:after="120" w:line="276" w:lineRule="auto"/>
      </w:pPr>
      <w:r>
        <w:rPr>
          <w:rFonts w:ascii="Calibri" w:hAnsi="Calibri"/>
          <w:color w:val="282828"/>
          <w:sz w:val="22"/>
        </w:rPr>
        <w:t>The project is built entirely on standard, lightweight tools to ensure maximum portability and maintainability:</w:t>
      </w:r>
    </w:p>
    <w:p>
      <w:pPr>
        <w:pStyle w:val="ListBullet"/>
        <w:spacing w:before="0" w:after="80" w:line="276" w:lineRule="auto"/>
      </w:pPr>
      <w:r>
        <w:rPr>
          <w:rFonts w:ascii="Calibri" w:hAnsi="Calibri"/>
          <w:b/>
          <w:color w:val="282828"/>
          <w:sz w:val="22"/>
        </w:rPr>
        <w:t xml:space="preserve">Programming Language: </w:t>
      </w:r>
      <w:r>
        <w:rPr>
          <w:rFonts w:ascii="Calibri" w:hAnsi="Calibri"/>
          <w:color w:val="282828"/>
          <w:sz w:val="22"/>
        </w:rPr>
        <w:t>Python 3.x (standard runtime environment).</w:t>
      </w:r>
    </w:p>
    <w:p>
      <w:pPr>
        <w:pStyle w:val="ListBullet"/>
        <w:spacing w:before="0" w:after="80" w:line="276" w:lineRule="auto"/>
      </w:pPr>
      <w:r>
        <w:rPr>
          <w:rFonts w:ascii="Calibri" w:hAnsi="Calibri"/>
          <w:b/>
          <w:color w:val="282828"/>
          <w:sz w:val="22"/>
        </w:rPr>
        <w:t xml:space="preserve">os Module: </w:t>
      </w:r>
      <w:r>
        <w:rPr>
          <w:rFonts w:ascii="Calibri" w:hAnsi="Calibri"/>
          <w:color w:val="282828"/>
          <w:sz w:val="22"/>
        </w:rPr>
        <w:t>Used for operating system interactions, path resolutions, directory existence verification, file listings, and type checks.</w:t>
      </w:r>
    </w:p>
    <w:p>
      <w:pPr>
        <w:pStyle w:val="ListBullet"/>
        <w:spacing w:before="0" w:after="80" w:line="276" w:lineRule="auto"/>
      </w:pPr>
      <w:r>
        <w:rPr>
          <w:rFonts w:ascii="Calibri" w:hAnsi="Calibri"/>
          <w:b/>
          <w:color w:val="282828"/>
          <w:sz w:val="22"/>
        </w:rPr>
        <w:t xml:space="preserve">shutil Module: </w:t>
      </w:r>
      <w:r>
        <w:rPr>
          <w:rFonts w:ascii="Calibri" w:hAnsi="Calibri"/>
          <w:color w:val="282828"/>
          <w:sz w:val="22"/>
        </w:rPr>
        <w:t>Used for high-level file system operations, specifically moving files safely via shutil.move().</w:t>
      </w:r>
    </w:p>
    <w:p>
      <w:pPr>
        <w:pStyle w:val="ListBullet"/>
        <w:spacing w:before="0" w:after="80" w:line="276" w:lineRule="auto"/>
      </w:pPr>
      <w:r>
        <w:rPr>
          <w:rFonts w:ascii="Calibri" w:hAnsi="Calibri"/>
          <w:b/>
          <w:color w:val="282828"/>
          <w:sz w:val="22"/>
        </w:rPr>
        <w:t xml:space="preserve">Development Environment: </w:t>
      </w:r>
      <w:r>
        <w:rPr>
          <w:rFonts w:ascii="Calibri" w:hAnsi="Calibri"/>
          <w:color w:val="282828"/>
          <w:sz w:val="22"/>
        </w:rPr>
        <w:t>Visual Studio Code (VS Code) with PowerShell terminal.</w:t>
      </w:r>
    </w:p>
    <w:p>
      <w:pPr>
        <w:pStyle w:val="ListBullet"/>
        <w:spacing w:before="0" w:after="80" w:line="276" w:lineRule="auto"/>
      </w:pPr>
      <w:r>
        <w:rPr>
          <w:rFonts w:ascii="Calibri" w:hAnsi="Calibri"/>
          <w:b/>
          <w:color w:val="282828"/>
          <w:sz w:val="22"/>
        </w:rPr>
        <w:t xml:space="preserve">Third-Party Libraries: </w:t>
      </w:r>
      <w:r>
        <w:rPr>
          <w:rFonts w:ascii="Calibri" w:hAnsi="Calibri"/>
          <w:color w:val="282828"/>
          <w:sz w:val="22"/>
        </w:rPr>
        <w:t>Strictly zero external dependencies or pip packages required for the automation script, ensuring instant execution on any Python 3 setup.</w:t>
      </w:r>
    </w:p>
    <w:p>
      <w:pPr>
        <w:keepNext/>
        <w:spacing w:before="360" w:after="120"/>
      </w:pPr>
      <w:r>
        <w:rPr>
          <w:rFonts w:ascii="Calibri" w:hAnsi="Calibri"/>
          <w:b/>
          <w:color w:val="1B365D"/>
          <w:sz w:val="32"/>
        </w:rPr>
        <w:t>4. Project Structure</w:t>
      </w:r>
    </w:p>
    <w:p>
      <w:pPr>
        <w:spacing w:before="0" w:after="120" w:line="276" w:lineRule="auto"/>
      </w:pPr>
      <w:r>
        <w:rPr>
          <w:rFonts w:ascii="Calibri" w:hAnsi="Calibri"/>
          <w:color w:val="282828"/>
          <w:sz w:val="22"/>
        </w:rPr>
        <w:t>The directory layout of the automation project is organized cleanly as follows:</w:t>
      </w:r>
    </w:p>
    <w:tbl>
      <w:tblPr>
        <w:tblW w:type="auto" w:w="0"/>
        <w:jc w:val="center"/>
        <w:tblLook w:firstColumn="1" w:firstRow="1" w:lastColumn="0" w:lastRow="0" w:noHBand="0" w:noVBand="1" w:val="04A0"/>
      </w:tblPr>
      <w:tblGrid>
        <w:gridCol w:w="9360"/>
      </w:tblGrid>
      <w:tr>
        <w:tc>
          <w:tcPr>
            <w:tcW w:type="dxa" w:w="9360"/>
            <w:shd w:fill="F0F4F8"/>
            <w:tcBorders>
              <w:top w:val="single" w:sz="6" w:space="0" w:color="B0C4DE"/>
              <w:left w:val="single" w:sz="18" w:space="0" w:color="1B365D"/>
              <w:bottom w:val="single" w:sz="6" w:space="0" w:color="B0C4DE"/>
              <w:right w:val="single" w:sz="6" w:space="0" w:color="B0C4DE"/>
            </w:tcBorders>
            <w:tcMar>
              <w:top w:w="120" w:type="dxa"/>
              <w:bottom w:w="120" w:type="dxa"/>
              <w:left w:w="180" w:type="dxa"/>
              <w:right w:w="180" w:type="dxa"/>
            </w:tcMar>
          </w:tcPr>
          <w:p>
            <w:pPr>
              <w:spacing w:before="40" w:after="40" w:line="252" w:lineRule="auto"/>
            </w:pPr>
            <w:r>
              <w:rPr>
                <w:rFonts w:ascii="Consolas" w:hAnsi="Consolas"/>
                <w:color w:val="141E2D"/>
                <w:sz w:val="18"/>
              </w:rPr>
              <w:t>automation/</w:t>
              <w:br/>
            </w:r>
            <w:r>
              <w:rPr>
                <w:rFonts w:ascii="Consolas" w:hAnsi="Consolas"/>
                <w:color w:val="141E2D"/>
                <w:sz w:val="18"/>
              </w:rPr>
              <w:t>│</w:t>
              <w:br/>
            </w:r>
            <w:r>
              <w:rPr>
                <w:rFonts w:ascii="Consolas" w:hAnsi="Consolas"/>
                <w:color w:val="141E2D"/>
                <w:sz w:val="18"/>
              </w:rPr>
              <w:t>├── move_jpg.py                           # Core Python automation script</w:t>
              <w:br/>
            </w:r>
            <w:r>
              <w:rPr>
                <w:rFonts w:ascii="Consolas" w:hAnsi="Consolas"/>
                <w:color w:val="141E2D"/>
                <w:sz w:val="18"/>
              </w:rPr>
              <w:t>├── TASK3_REPORT.md                       # Comprehensive Markdown report &amp; viva guide</w:t>
              <w:br/>
            </w:r>
            <w:r>
              <w:rPr>
                <w:rFonts w:ascii="Consolas" w:hAnsi="Consolas"/>
                <w:color w:val="141E2D"/>
                <w:sz w:val="18"/>
              </w:rPr>
              <w:t>├── TASK3_README.md                       # Quick-start execution guide</w:t>
              <w:br/>
            </w:r>
            <w:r>
              <w:rPr>
                <w:rFonts w:ascii="Consolas" w:hAnsi="Consolas"/>
                <w:color w:val="141E2D"/>
                <w:sz w:val="18"/>
              </w:rPr>
              <w:t>├── TASK3_Python_Automation_Report.docx   # Professional assessment Word report</w:t>
              <w:br/>
            </w:r>
            <w:r>
              <w:rPr>
                <w:rFonts w:ascii="Consolas" w:hAnsi="Consolas"/>
                <w:color w:val="141E2D"/>
                <w:sz w:val="18"/>
              </w:rPr>
              <w:t>│</w:t>
              <w:br/>
            </w:r>
            <w:r>
              <w:rPr>
                <w:rFonts w:ascii="Consolas" w:hAnsi="Consolas"/>
                <w:color w:val="141E2D"/>
                <w:sz w:val="18"/>
              </w:rPr>
              <w:t>├── source/                               # Source folder with mixed files</w:t>
              <w:br/>
            </w:r>
            <w:r>
              <w:rPr>
                <w:rFonts w:ascii="Consolas" w:hAnsi="Consolas"/>
                <w:color w:val="141E2D"/>
                <w:sz w:val="18"/>
              </w:rPr>
              <w:t>│   ├── document.txt                      # Non-JPG text document (remains in source)</w:t>
              <w:br/>
            </w:r>
            <w:r>
              <w:rPr>
                <w:rFonts w:ascii="Consolas" w:hAnsi="Consolas"/>
                <w:color w:val="141E2D"/>
                <w:sz w:val="18"/>
              </w:rPr>
              <w:t>│   └── photo.png                         # Non-JPG PNG image (remains in source)</w:t>
              <w:br/>
            </w:r>
            <w:r>
              <w:rPr>
                <w:rFonts w:ascii="Consolas" w:hAnsi="Consolas"/>
                <w:color w:val="141E2D"/>
                <w:sz w:val="18"/>
              </w:rPr>
              <w:t>│</w:t>
              <w:br/>
            </w:r>
            <w:r>
              <w:rPr>
                <w:rFonts w:ascii="Consolas" w:hAnsi="Consolas"/>
                <w:color w:val="141E2D"/>
                <w:sz w:val="18"/>
              </w:rPr>
              <w:t>└── destination/                          # Destination folder for sorted images</w:t>
              <w:br/>
            </w:r>
            <w:r>
              <w:rPr>
                <w:rFonts w:ascii="Consolas" w:hAnsi="Consolas"/>
                <w:color w:val="141E2D"/>
                <w:sz w:val="18"/>
              </w:rPr>
              <w:t xml:space="preserve">    ├── image1.jpg                        # Successfully moved JPG file</w:t>
              <w:br/>
            </w:r>
            <w:r>
              <w:rPr>
                <w:rFonts w:ascii="Consolas" w:hAnsi="Consolas"/>
                <w:color w:val="141E2D"/>
                <w:sz w:val="18"/>
              </w:rPr>
              <w:t xml:space="preserve">    ├── image2.jpg                        # Successfully moved JPG file</w:t>
              <w:br/>
            </w:r>
            <w:r>
              <w:rPr>
                <w:rFonts w:ascii="Consolas" w:hAnsi="Consolas"/>
                <w:color w:val="141E2D"/>
                <w:sz w:val="18"/>
              </w:rPr>
              <w:t xml:space="preserve">    └── image3.jpg                        # Successfully moved JPG file</w:t>
            </w:r>
          </w:p>
        </w:tc>
      </w:tr>
    </w:tbl>
    <w:p>
      <w:pPr>
        <w:spacing w:before="0" w:after="120"/>
      </w:pPr>
    </w:p>
    <w:p>
      <w:pPr>
        <w:keepNext/>
        <w:spacing w:before="360" w:after="120"/>
      </w:pPr>
      <w:r>
        <w:rPr>
          <w:rFonts w:ascii="Calibri" w:hAnsi="Calibri"/>
          <w:b/>
          <w:color w:val="1B365D"/>
          <w:sz w:val="32"/>
        </w:rPr>
        <w:t>5. Project Description</w:t>
      </w:r>
    </w:p>
    <w:p>
      <w:pPr>
        <w:spacing w:before="0" w:after="120" w:line="276" w:lineRule="auto"/>
      </w:pPr>
      <w:r>
        <w:rPr>
          <w:rFonts w:ascii="Calibri" w:hAnsi="Calibri"/>
          <w:color w:val="282828"/>
          <w:sz w:val="22"/>
        </w:rPr>
        <w:t>The project consists of an automation script named move_jpg.py that performs automated directory inspection and file organization. The operational workflow is designed around safety and clarity:</w:t>
      </w:r>
    </w:p>
    <w:p>
      <w:pPr>
        <w:pStyle w:val="ListBullet"/>
        <w:spacing w:before="0" w:after="80" w:line="276" w:lineRule="auto"/>
      </w:pPr>
      <w:r>
        <w:rPr>
          <w:rFonts w:ascii="Calibri" w:hAnsi="Calibri"/>
          <w:b/>
          <w:color w:val="282828"/>
          <w:sz w:val="22"/>
        </w:rPr>
        <w:t xml:space="preserve">Path Configuration: </w:t>
      </w:r>
      <w:r>
        <w:rPr>
          <w:rFonts w:ascii="Calibri" w:hAnsi="Calibri"/>
          <w:color w:val="282828"/>
          <w:sz w:val="22"/>
        </w:rPr>
        <w:t>SOURCE_DIR ('source') and DEST_DIR ('destination') are defined as clear constants at the top of the file.</w:t>
      </w:r>
    </w:p>
    <w:p>
      <w:pPr>
        <w:pStyle w:val="ListBullet"/>
        <w:spacing w:before="0" w:after="80" w:line="276" w:lineRule="auto"/>
      </w:pPr>
      <w:r>
        <w:rPr>
          <w:rFonts w:ascii="Calibri" w:hAnsi="Calibri"/>
          <w:b/>
          <w:color w:val="282828"/>
          <w:sz w:val="22"/>
        </w:rPr>
        <w:t xml:space="preserve">Source Verification: </w:t>
      </w:r>
      <w:r>
        <w:rPr>
          <w:rFonts w:ascii="Calibri" w:hAnsi="Calibri"/>
          <w:color w:val="282828"/>
          <w:sz w:val="22"/>
        </w:rPr>
        <w:t>The script checks whether the source folder exists using os.path.exists(). If absent, it alerts the user and halts safely.</w:t>
      </w:r>
    </w:p>
    <w:p>
      <w:pPr>
        <w:pStyle w:val="ListBullet"/>
        <w:spacing w:before="0" w:after="80" w:line="276" w:lineRule="auto"/>
      </w:pPr>
      <w:r>
        <w:rPr>
          <w:rFonts w:ascii="Calibri" w:hAnsi="Calibri"/>
          <w:b/>
          <w:color w:val="282828"/>
          <w:sz w:val="22"/>
        </w:rPr>
        <w:t xml:space="preserve">Destination Auto-Creation: </w:t>
      </w:r>
      <w:r>
        <w:rPr>
          <w:rFonts w:ascii="Calibri" w:hAnsi="Calibri"/>
          <w:color w:val="282828"/>
          <w:sz w:val="22"/>
        </w:rPr>
        <w:t>If the destination directory does not exist, the script automatically creates it using os.makedirs(), eliminating setup friction.</w:t>
      </w:r>
    </w:p>
    <w:p>
      <w:pPr>
        <w:pStyle w:val="ListBullet"/>
        <w:spacing w:before="0" w:after="80" w:line="276" w:lineRule="auto"/>
      </w:pPr>
      <w:r>
        <w:rPr>
          <w:rFonts w:ascii="Calibri" w:hAnsi="Calibri"/>
          <w:b/>
          <w:color w:val="282828"/>
          <w:sz w:val="22"/>
        </w:rPr>
        <w:t xml:space="preserve">Directory Enumeration: </w:t>
      </w:r>
      <w:r>
        <w:rPr>
          <w:rFonts w:ascii="Calibri" w:hAnsi="Calibri"/>
          <w:color w:val="282828"/>
          <w:sz w:val="22"/>
        </w:rPr>
        <w:t>It reads directory contents using os.listdir(SOURCE_DIR) and inspects each item sequentially.</w:t>
      </w:r>
    </w:p>
    <w:p>
      <w:pPr>
        <w:pStyle w:val="ListBullet"/>
        <w:spacing w:before="0" w:after="80" w:line="276" w:lineRule="auto"/>
      </w:pPr>
      <w:r>
        <w:rPr>
          <w:rFonts w:ascii="Calibri" w:hAnsi="Calibri"/>
          <w:b/>
          <w:color w:val="282828"/>
          <w:sz w:val="22"/>
        </w:rPr>
        <w:t xml:space="preserve">Extension Matching: </w:t>
      </w:r>
      <w:r>
        <w:rPr>
          <w:rFonts w:ascii="Calibri" w:hAnsi="Calibri"/>
          <w:color w:val="282828"/>
          <w:sz w:val="22"/>
        </w:rPr>
        <w:t>It applies os.path.isfile() to confirm the item is a file and .lower().endswith('.jpg') for robust case-insensitive filtering.</w:t>
      </w:r>
    </w:p>
    <w:p>
      <w:pPr>
        <w:pStyle w:val="ListBullet"/>
        <w:spacing w:before="0" w:after="80" w:line="276" w:lineRule="auto"/>
      </w:pPr>
      <w:r>
        <w:rPr>
          <w:rFonts w:ascii="Calibri" w:hAnsi="Calibri"/>
          <w:b/>
          <w:color w:val="282828"/>
          <w:sz w:val="22"/>
        </w:rPr>
        <w:t xml:space="preserve">Fault-Tolerant Relocation: </w:t>
      </w:r>
      <w:r>
        <w:rPr>
          <w:rFonts w:ascii="Calibri" w:hAnsi="Calibri"/>
          <w:color w:val="282828"/>
          <w:sz w:val="22"/>
        </w:rPr>
        <w:t>Matching files are moved via shutil.move() inside a try...except block to gracefully catch permission or locked-file issues.</w:t>
      </w:r>
    </w:p>
    <w:p>
      <w:pPr>
        <w:pStyle w:val="ListBullet"/>
        <w:spacing w:before="0" w:after="80" w:line="276" w:lineRule="auto"/>
      </w:pPr>
      <w:r>
        <w:rPr>
          <w:rFonts w:ascii="Calibri" w:hAnsi="Calibri"/>
          <w:b/>
          <w:color w:val="282828"/>
          <w:sz w:val="22"/>
        </w:rPr>
        <w:t xml:space="preserve">Execution Transparency: </w:t>
      </w:r>
      <w:r>
        <w:rPr>
          <w:rFonts w:ascii="Calibri" w:hAnsi="Calibri"/>
          <w:color w:val="282828"/>
          <w:sz w:val="22"/>
        </w:rPr>
        <w:t>The console outputs real-time [MOVED] and [SKIPPED] tags, followed by a total count summary.</w:t>
      </w:r>
    </w:p>
    <w:p>
      <w:pPr>
        <w:keepNext/>
        <w:spacing w:before="360" w:after="120"/>
      </w:pPr>
      <w:r>
        <w:rPr>
          <w:rFonts w:ascii="Calibri" w:hAnsi="Calibri"/>
          <w:b/>
          <w:color w:val="1B365D"/>
          <w:sz w:val="32"/>
        </w:rPr>
        <w:t>6. Algorithm</w:t>
      </w:r>
    </w:p>
    <w:p>
      <w:pPr>
        <w:spacing w:before="0" w:after="120" w:line="276" w:lineRule="auto"/>
      </w:pPr>
      <w:r>
        <w:rPr>
          <w:rFonts w:ascii="Calibri" w:hAnsi="Calibri"/>
          <w:color w:val="282828"/>
          <w:sz w:val="22"/>
        </w:rPr>
        <w:t>The systematic logic implemented by the automation script is described below:</w:t>
      </w:r>
    </w:p>
    <w:p>
      <w:pPr>
        <w:pStyle w:val="ListBullet"/>
        <w:spacing w:before="0" w:after="80" w:line="276" w:lineRule="auto"/>
      </w:pPr>
      <w:r>
        <w:rPr>
          <w:rFonts w:ascii="Calibri" w:hAnsi="Calibri"/>
          <w:b/>
          <w:color w:val="282828"/>
          <w:sz w:val="22"/>
        </w:rPr>
        <w:t>Step 1: Initialization:</w:t>
      </w:r>
      <w:r>
        <w:rPr>
          <w:rFonts w:ascii="Calibri" w:hAnsi="Calibri"/>
          <w:color w:val="282828"/>
          <w:sz w:val="22"/>
        </w:rPr>
        <w:t xml:space="preserve"> Start the program and declare directory constants SOURCE_DIR = 'source' and DEST_DIR = 'destination'.</w:t>
      </w:r>
    </w:p>
    <w:p>
      <w:pPr>
        <w:pStyle w:val="ListBullet"/>
        <w:spacing w:before="0" w:after="80" w:line="276" w:lineRule="auto"/>
      </w:pPr>
      <w:r>
        <w:rPr>
          <w:rFonts w:ascii="Calibri" w:hAnsi="Calibri"/>
          <w:b/>
          <w:color w:val="282828"/>
          <w:sz w:val="22"/>
        </w:rPr>
        <w:t>Step 2: Source Validation:</w:t>
      </w:r>
      <w:r>
        <w:rPr>
          <w:rFonts w:ascii="Calibri" w:hAnsi="Calibri"/>
          <w:color w:val="282828"/>
          <w:sz w:val="22"/>
        </w:rPr>
        <w:t xml:space="preserve"> Check if SOURCE_DIR exists using os.path.exists(). If False, print an error and terminate execution.</w:t>
      </w:r>
    </w:p>
    <w:p>
      <w:pPr>
        <w:pStyle w:val="ListBullet"/>
        <w:spacing w:before="0" w:after="80" w:line="276" w:lineRule="auto"/>
      </w:pPr>
      <w:r>
        <w:rPr>
          <w:rFonts w:ascii="Calibri" w:hAnsi="Calibri"/>
          <w:b/>
          <w:color w:val="282828"/>
          <w:sz w:val="22"/>
        </w:rPr>
        <w:t>Step 3: Destination Preparation:</w:t>
      </w:r>
      <w:r>
        <w:rPr>
          <w:rFonts w:ascii="Calibri" w:hAnsi="Calibri"/>
          <w:color w:val="282828"/>
          <w:sz w:val="22"/>
        </w:rPr>
        <w:t xml:space="preserve"> Check if DEST_DIR exists. If False, create it via os.makedirs(DEST_DIR).</w:t>
      </w:r>
    </w:p>
    <w:p>
      <w:pPr>
        <w:pStyle w:val="ListBullet"/>
        <w:spacing w:before="0" w:after="80" w:line="276" w:lineRule="auto"/>
      </w:pPr>
      <w:r>
        <w:rPr>
          <w:rFonts w:ascii="Calibri" w:hAnsi="Calibri"/>
          <w:b/>
          <w:color w:val="282828"/>
          <w:sz w:val="22"/>
        </w:rPr>
        <w:t>Step 4: Counter Setup:</w:t>
      </w:r>
      <w:r>
        <w:rPr>
          <w:rFonts w:ascii="Calibri" w:hAnsi="Calibri"/>
          <w:color w:val="282828"/>
          <w:sz w:val="22"/>
        </w:rPr>
        <w:t xml:space="preserve"> Initialize an integer counter moved_count = 0.</w:t>
      </w:r>
    </w:p>
    <w:p>
      <w:pPr>
        <w:pStyle w:val="ListBullet"/>
        <w:spacing w:before="0" w:after="80" w:line="276" w:lineRule="auto"/>
      </w:pPr>
      <w:r>
        <w:rPr>
          <w:rFonts w:ascii="Calibri" w:hAnsi="Calibri"/>
          <w:b/>
          <w:color w:val="282828"/>
          <w:sz w:val="22"/>
        </w:rPr>
        <w:t>Step 5: File Enumeration:</w:t>
      </w:r>
      <w:r>
        <w:rPr>
          <w:rFonts w:ascii="Calibri" w:hAnsi="Calibri"/>
          <w:color w:val="282828"/>
          <w:sz w:val="22"/>
        </w:rPr>
        <w:t xml:space="preserve"> Retrieve the collection of filenames in SOURCE_DIR using os.listdir().</w:t>
      </w:r>
    </w:p>
    <w:p>
      <w:pPr>
        <w:pStyle w:val="ListBullet"/>
        <w:spacing w:before="0" w:after="80" w:line="276" w:lineRule="auto"/>
      </w:pPr>
      <w:r>
        <w:rPr>
          <w:rFonts w:ascii="Calibri" w:hAnsi="Calibri"/>
          <w:b/>
          <w:color w:val="282828"/>
          <w:sz w:val="22"/>
        </w:rPr>
        <w:t>Step 6: Iterative Traversal:</w:t>
      </w:r>
      <w:r>
        <w:rPr>
          <w:rFonts w:ascii="Calibri" w:hAnsi="Calibri"/>
          <w:color w:val="282828"/>
          <w:sz w:val="22"/>
        </w:rPr>
        <w:t xml:space="preserve"> For each filename in the list:</w:t>
      </w:r>
    </w:p>
    <w:p>
      <w:pPr>
        <w:pStyle w:val="ListBullet"/>
        <w:spacing w:before="0" w:after="80" w:line="276" w:lineRule="auto"/>
      </w:pPr>
      <w:r>
        <w:rPr>
          <w:rFonts w:ascii="Calibri" w:hAnsi="Calibri"/>
          <w:b/>
          <w:color w:val="282828"/>
          <w:sz w:val="22"/>
        </w:rPr>
        <w:t xml:space="preserve">  6.1 Path Construction:</w:t>
      </w:r>
      <w:r>
        <w:rPr>
          <w:rFonts w:ascii="Calibri" w:hAnsi="Calibri"/>
          <w:color w:val="282828"/>
          <w:sz w:val="22"/>
        </w:rPr>
        <w:t xml:space="preserve"> Build the complete source path: source_path = os.path.join(SOURCE_DIR, filename).</w:t>
      </w:r>
    </w:p>
    <w:p>
      <w:pPr>
        <w:pStyle w:val="ListBullet"/>
        <w:spacing w:before="0" w:after="80" w:line="276" w:lineRule="auto"/>
      </w:pPr>
      <w:r>
        <w:rPr>
          <w:rFonts w:ascii="Calibri" w:hAnsi="Calibri"/>
          <w:b/>
          <w:color w:val="282828"/>
          <w:sz w:val="22"/>
        </w:rPr>
        <w:t xml:space="preserve">  6.2 Criteria Evaluation:</w:t>
      </w:r>
      <w:r>
        <w:rPr>
          <w:rFonts w:ascii="Calibri" w:hAnsi="Calibri"/>
          <w:color w:val="282828"/>
          <w:sz w:val="22"/>
        </w:rPr>
        <w:t xml:space="preserve"> Evaluate: Is source_path a file (os.path.isfile) AND does filename.lower() end with '.jpg'?</w:t>
      </w:r>
    </w:p>
    <w:p>
      <w:pPr>
        <w:pStyle w:val="ListBullet"/>
        <w:spacing w:before="0" w:after="80" w:line="276" w:lineRule="auto"/>
      </w:pPr>
      <w:r>
        <w:rPr>
          <w:rFonts w:ascii="Calibri" w:hAnsi="Calibri"/>
          <w:b/>
          <w:color w:val="282828"/>
          <w:sz w:val="22"/>
        </w:rPr>
        <w:t xml:space="preserve">  6.3 Action - True (Match):</w:t>
      </w:r>
      <w:r>
        <w:rPr>
          <w:rFonts w:ascii="Calibri" w:hAnsi="Calibri"/>
          <w:color w:val="282828"/>
          <w:sz w:val="22"/>
        </w:rPr>
        <w:t xml:space="preserve"> Build dest_path = os.path.join(DEST_DIR, filename). Inside try...except, execute shutil.move(source_path, dest_path). Print [MOVED] status and increment moved_count by 1.</w:t>
      </w:r>
    </w:p>
    <w:p>
      <w:pPr>
        <w:pStyle w:val="ListBullet"/>
        <w:spacing w:before="0" w:after="80" w:line="276" w:lineRule="auto"/>
      </w:pPr>
      <w:r>
        <w:rPr>
          <w:rFonts w:ascii="Calibri" w:hAnsi="Calibri"/>
          <w:b/>
          <w:color w:val="282828"/>
          <w:sz w:val="22"/>
        </w:rPr>
        <w:t xml:space="preserve">  6.4 Action - False (Non-Match):</w:t>
      </w:r>
      <w:r>
        <w:rPr>
          <w:rFonts w:ascii="Calibri" w:hAnsi="Calibri"/>
          <w:color w:val="282828"/>
          <w:sz w:val="22"/>
        </w:rPr>
        <w:t xml:space="preserve"> Print [SKIPPED] status indicating the file is not a .jpg file. Leave the file untouched in source.</w:t>
      </w:r>
    </w:p>
    <w:p>
      <w:pPr>
        <w:pStyle w:val="ListBullet"/>
        <w:spacing w:before="0" w:after="80" w:line="276" w:lineRule="auto"/>
      </w:pPr>
      <w:r>
        <w:rPr>
          <w:rFonts w:ascii="Calibri" w:hAnsi="Calibri"/>
          <w:b/>
          <w:color w:val="282828"/>
          <w:sz w:val="22"/>
        </w:rPr>
        <w:t>Step 7: Final Summary:</w:t>
      </w:r>
      <w:r>
        <w:rPr>
          <w:rFonts w:ascii="Calibri" w:hAnsi="Calibri"/>
          <w:color w:val="282828"/>
          <w:sz w:val="22"/>
        </w:rPr>
        <w:t xml:space="preserve"> Output summary banner indicating automation complete and displaying total files moved (moved_count).</w:t>
      </w:r>
    </w:p>
    <w:p>
      <w:pPr>
        <w:pStyle w:val="ListBullet"/>
        <w:spacing w:before="0" w:after="80" w:line="276" w:lineRule="auto"/>
      </w:pPr>
      <w:r>
        <w:rPr>
          <w:rFonts w:ascii="Calibri" w:hAnsi="Calibri"/>
          <w:b/>
          <w:color w:val="282828"/>
          <w:sz w:val="22"/>
        </w:rPr>
        <w:t>Step 8: Termination:</w:t>
      </w:r>
      <w:r>
        <w:rPr>
          <w:rFonts w:ascii="Calibri" w:hAnsi="Calibri"/>
          <w:color w:val="282828"/>
          <w:sz w:val="22"/>
        </w:rPr>
        <w:t xml:space="preserve"> End the script execution.</w:t>
      </w:r>
    </w:p>
    <w:p>
      <w:pPr>
        <w:keepNext/>
        <w:spacing w:before="360" w:after="120"/>
      </w:pPr>
      <w:r>
        <w:rPr>
          <w:rFonts w:ascii="Calibri" w:hAnsi="Calibri"/>
          <w:b/>
          <w:color w:val="1B365D"/>
          <w:sz w:val="32"/>
        </w:rPr>
        <w:t>7. Python Source Code (move_jpg.py)</w:t>
      </w:r>
    </w:p>
    <w:p>
      <w:pPr>
        <w:spacing w:before="0" w:after="120" w:line="276" w:lineRule="auto"/>
      </w:pPr>
      <w:r>
        <w:rPr>
          <w:rFonts w:ascii="Calibri" w:hAnsi="Calibri"/>
          <w:color w:val="282828"/>
          <w:sz w:val="22"/>
        </w:rPr>
        <w:t>The full, unmodified Python code for move_jpg.py is presented below:</w:t>
      </w:r>
    </w:p>
    <w:tbl>
      <w:tblPr>
        <w:tblW w:type="auto" w:w="0"/>
        <w:jc w:val="center"/>
        <w:tblLook w:firstColumn="1" w:firstRow="1" w:lastColumn="0" w:lastRow="0" w:noHBand="0" w:noVBand="1" w:val="04A0"/>
      </w:tblPr>
      <w:tblGrid>
        <w:gridCol w:w="9360"/>
      </w:tblGrid>
      <w:tr>
        <w:tc>
          <w:tcPr>
            <w:tcW w:type="dxa" w:w="9360"/>
            <w:shd w:fill="F8F9FA"/>
            <w:tcBorders>
              <w:top w:val="single" w:sz="6" w:space="0" w:color="D0D7DE"/>
              <w:left w:val="single" w:sz="18" w:space="0" w:color="2980B9"/>
              <w:bottom w:val="single" w:sz="6" w:space="0" w:color="D0D7DE"/>
              <w:right w:val="single" w:sz="6" w:space="0" w:color="D0D7DE"/>
            </w:tcBorders>
            <w:tcMar>
              <w:top w:w="120" w:type="dxa"/>
              <w:bottom w:w="120" w:type="dxa"/>
              <w:left w:w="180" w:type="dxa"/>
              <w:right w:w="180" w:type="dxa"/>
            </w:tcMar>
          </w:tcPr>
          <w:p>
            <w:pPr>
              <w:spacing w:before="40" w:after="40" w:line="252" w:lineRule="auto"/>
            </w:pPr>
            <w:r>
              <w:rPr>
                <w:rFonts w:ascii="Consolas" w:hAnsi="Consolas"/>
                <w:color w:val="24292F"/>
                <w:sz w:val="19"/>
              </w:rPr>
              <w:t>import os</w:t>
              <w:br/>
            </w:r>
            <w:r>
              <w:rPr>
                <w:rFonts w:ascii="Consolas" w:hAnsi="Consolas"/>
                <w:color w:val="24292F"/>
                <w:sz w:val="19"/>
              </w:rPr>
              <w:t>import shutil</w:t>
              <w:br/>
            </w:r>
            <w:r>
              <w:rPr>
                <w:rFonts w:ascii="Consolas" w:hAnsi="Consolas"/>
                <w:color w:val="24292F"/>
                <w:sz w:val="19"/>
              </w:rPr>
              <w:br/>
            </w:r>
            <w:r>
              <w:rPr>
                <w:rFonts w:ascii="Consolas" w:hAnsi="Consolas"/>
                <w:color w:val="24292F"/>
                <w:sz w:val="19"/>
              </w:rPr>
              <w:t># Step 1: Define source and destination folder paths</w:t>
              <w:br/>
            </w:r>
            <w:r>
              <w:rPr>
                <w:rFonts w:ascii="Consolas" w:hAnsi="Consolas"/>
                <w:color w:val="24292F"/>
                <w:sz w:val="19"/>
              </w:rPr>
              <w:t>SOURCE_DIR = "source"</w:t>
              <w:br/>
            </w:r>
            <w:r>
              <w:rPr>
                <w:rFonts w:ascii="Consolas" w:hAnsi="Consolas"/>
                <w:color w:val="24292F"/>
                <w:sz w:val="19"/>
              </w:rPr>
              <w:t>DEST_DIR = "destination"</w:t>
              <w:br/>
            </w:r>
            <w:r>
              <w:rPr>
                <w:rFonts w:ascii="Consolas" w:hAnsi="Consolas"/>
                <w:color w:val="24292F"/>
                <w:sz w:val="19"/>
              </w:rPr>
              <w:br/>
            </w:r>
            <w:r>
              <w:rPr>
                <w:rFonts w:ascii="Consolas" w:hAnsi="Consolas"/>
                <w:color w:val="24292F"/>
                <w:sz w:val="19"/>
              </w:rPr>
              <w:t>def move_jpg_files():</w:t>
              <w:br/>
            </w:r>
            <w:r>
              <w:rPr>
                <w:rFonts w:ascii="Consolas" w:hAnsi="Consolas"/>
                <w:color w:val="24292F"/>
                <w:sz w:val="19"/>
              </w:rPr>
              <w:t xml:space="preserve">    """</w:t>
              <w:br/>
            </w:r>
            <w:r>
              <w:rPr>
                <w:rFonts w:ascii="Consolas" w:hAnsi="Consolas"/>
                <w:color w:val="24292F"/>
                <w:sz w:val="19"/>
              </w:rPr>
              <w:t xml:space="preserve">    Scans the source folder, finds all .jpg files, </w:t>
              <w:br/>
            </w:r>
            <w:r>
              <w:rPr>
                <w:rFonts w:ascii="Consolas" w:hAnsi="Consolas"/>
                <w:color w:val="24292F"/>
                <w:sz w:val="19"/>
              </w:rPr>
              <w:t xml:space="preserve">    and moves them to the destination folder using os and shutil.</w:t>
              <w:br/>
            </w:r>
            <w:r>
              <w:rPr>
                <w:rFonts w:ascii="Consolas" w:hAnsi="Consolas"/>
                <w:color w:val="24292F"/>
                <w:sz w:val="19"/>
              </w:rPr>
              <w:t xml:space="preserve">    """</w:t>
              <w:br/>
            </w:r>
            <w:r>
              <w:rPr>
                <w:rFonts w:ascii="Consolas" w:hAnsi="Consolas"/>
                <w:color w:val="24292F"/>
                <w:sz w:val="19"/>
              </w:rPr>
              <w:t xml:space="preserve">    # Check if the source folder exists</w:t>
              <w:br/>
            </w:r>
            <w:r>
              <w:rPr>
                <w:rFonts w:ascii="Consolas" w:hAnsi="Consolas"/>
                <w:color w:val="24292F"/>
                <w:sz w:val="19"/>
              </w:rPr>
              <w:t xml:space="preserve">    if not os.path.exists(SOURCE_DIR):</w:t>
              <w:br/>
            </w:r>
            <w:r>
              <w:rPr>
                <w:rFonts w:ascii="Consolas" w:hAnsi="Consolas"/>
                <w:color w:val="24292F"/>
                <w:sz w:val="19"/>
              </w:rPr>
              <w:t xml:space="preserve">        print(f"Error: The source folder '{SOURCE_DIR}' does not exist.")</w:t>
              <w:br/>
            </w:r>
            <w:r>
              <w:rPr>
                <w:rFonts w:ascii="Consolas" w:hAnsi="Consolas"/>
                <w:color w:val="24292F"/>
                <w:sz w:val="19"/>
              </w:rPr>
              <w:t xml:space="preserve">        return</w:t>
              <w:br/>
            </w:r>
            <w:r>
              <w:rPr>
                <w:rFonts w:ascii="Consolas" w:hAnsi="Consolas"/>
                <w:color w:val="24292F"/>
                <w:sz w:val="19"/>
              </w:rPr>
              <w:br/>
            </w:r>
            <w:r>
              <w:rPr>
                <w:rFonts w:ascii="Consolas" w:hAnsi="Consolas"/>
                <w:color w:val="24292F"/>
                <w:sz w:val="19"/>
              </w:rPr>
              <w:t xml:space="preserve">    # Ensure the destination folder exists; create it if missing</w:t>
              <w:br/>
            </w:r>
            <w:r>
              <w:rPr>
                <w:rFonts w:ascii="Consolas" w:hAnsi="Consolas"/>
                <w:color w:val="24292F"/>
                <w:sz w:val="19"/>
              </w:rPr>
              <w:t xml:space="preserve">    if not os.path.exists(DEST_DIR):</w:t>
              <w:br/>
            </w:r>
            <w:r>
              <w:rPr>
                <w:rFonts w:ascii="Consolas" w:hAnsi="Consolas"/>
                <w:color w:val="24292F"/>
                <w:sz w:val="19"/>
              </w:rPr>
              <w:t xml:space="preserve">        os.makedirs(DEST_DIR)</w:t>
              <w:br/>
            </w:r>
            <w:r>
              <w:rPr>
                <w:rFonts w:ascii="Consolas" w:hAnsi="Consolas"/>
                <w:color w:val="24292F"/>
                <w:sz w:val="19"/>
              </w:rPr>
              <w:t xml:space="preserve">        print(f"Created destination folder: '{DEST_DIR}'")</w:t>
              <w:br/>
            </w:r>
            <w:r>
              <w:rPr>
                <w:rFonts w:ascii="Consolas" w:hAnsi="Consolas"/>
                <w:color w:val="24292F"/>
                <w:sz w:val="19"/>
              </w:rPr>
              <w:br/>
            </w:r>
            <w:r>
              <w:rPr>
                <w:rFonts w:ascii="Consolas" w:hAnsi="Consolas"/>
                <w:color w:val="24292F"/>
                <w:sz w:val="19"/>
              </w:rPr>
              <w:t xml:space="preserve">    # Counter to keep track of how many files are moved</w:t>
              <w:br/>
            </w:r>
            <w:r>
              <w:rPr>
                <w:rFonts w:ascii="Consolas" w:hAnsi="Consolas"/>
                <w:color w:val="24292F"/>
                <w:sz w:val="19"/>
              </w:rPr>
              <w:t xml:space="preserve">    moved_count = 0</w:t>
              <w:br/>
            </w:r>
            <w:r>
              <w:rPr>
                <w:rFonts w:ascii="Consolas" w:hAnsi="Consolas"/>
                <w:color w:val="24292F"/>
                <w:sz w:val="19"/>
              </w:rPr>
              <w:br/>
            </w:r>
            <w:r>
              <w:rPr>
                <w:rFonts w:ascii="Consolas" w:hAnsi="Consolas"/>
                <w:color w:val="24292F"/>
                <w:sz w:val="19"/>
              </w:rPr>
              <w:t xml:space="preserve">    # Get a list of all file and folder names inside the source directory</w:t>
              <w:br/>
            </w:r>
            <w:r>
              <w:rPr>
                <w:rFonts w:ascii="Consolas" w:hAnsi="Consolas"/>
                <w:color w:val="24292F"/>
                <w:sz w:val="19"/>
              </w:rPr>
              <w:t xml:space="preserve">    file_list = os.listdir(SOURCE_DIR)</w:t>
              <w:br/>
            </w:r>
            <w:r>
              <w:rPr>
                <w:rFonts w:ascii="Consolas" w:hAnsi="Consolas"/>
                <w:color w:val="24292F"/>
                <w:sz w:val="19"/>
              </w:rPr>
              <w:br/>
            </w:r>
            <w:r>
              <w:rPr>
                <w:rFonts w:ascii="Consolas" w:hAnsi="Consolas"/>
                <w:color w:val="24292F"/>
                <w:sz w:val="19"/>
              </w:rPr>
              <w:t xml:space="preserve">    print("--- Starting File Automation ---")</w:t>
              <w:br/>
            </w:r>
            <w:r>
              <w:rPr>
                <w:rFonts w:ascii="Consolas" w:hAnsi="Consolas"/>
                <w:color w:val="24292F"/>
                <w:sz w:val="19"/>
              </w:rPr>
              <w:br/>
            </w:r>
            <w:r>
              <w:rPr>
                <w:rFonts w:ascii="Consolas" w:hAnsi="Consolas"/>
                <w:color w:val="24292F"/>
                <w:sz w:val="19"/>
              </w:rPr>
              <w:t xml:space="preserve">    # Loop through each file in the source directory</w:t>
              <w:br/>
            </w:r>
            <w:r>
              <w:rPr>
                <w:rFonts w:ascii="Consolas" w:hAnsi="Consolas"/>
                <w:color w:val="24292F"/>
                <w:sz w:val="19"/>
              </w:rPr>
              <w:t xml:space="preserve">    for filename in file_list:</w:t>
              <w:br/>
            </w:r>
            <w:r>
              <w:rPr>
                <w:rFonts w:ascii="Consolas" w:hAnsi="Consolas"/>
                <w:color w:val="24292F"/>
                <w:sz w:val="19"/>
              </w:rPr>
              <w:t xml:space="preserve">        # Construct the complete path to the file in the source folder</w:t>
              <w:br/>
            </w:r>
            <w:r>
              <w:rPr>
                <w:rFonts w:ascii="Consolas" w:hAnsi="Consolas"/>
                <w:color w:val="24292F"/>
                <w:sz w:val="19"/>
              </w:rPr>
              <w:t xml:space="preserve">        source_path = os.path.join(SOURCE_DIR, filename)</w:t>
              <w:br/>
            </w:r>
            <w:r>
              <w:rPr>
                <w:rFonts w:ascii="Consolas" w:hAnsi="Consolas"/>
                <w:color w:val="24292F"/>
                <w:sz w:val="19"/>
              </w:rPr>
              <w:br/>
            </w:r>
            <w:r>
              <w:rPr>
                <w:rFonts w:ascii="Consolas" w:hAnsi="Consolas"/>
                <w:color w:val="24292F"/>
                <w:sz w:val="19"/>
              </w:rPr>
              <w:t xml:space="preserve">        # Verify that it is a file and ends with .jpg (case-insensitive)</w:t>
              <w:br/>
            </w:r>
            <w:r>
              <w:rPr>
                <w:rFonts w:ascii="Consolas" w:hAnsi="Consolas"/>
                <w:color w:val="24292F"/>
                <w:sz w:val="19"/>
              </w:rPr>
              <w:t xml:space="preserve">        if os.path.isfile(source_path) and filename.lower().endswith(".jpg"):</w:t>
              <w:br/>
            </w:r>
            <w:r>
              <w:rPr>
                <w:rFonts w:ascii="Consolas" w:hAnsi="Consolas"/>
                <w:color w:val="24292F"/>
                <w:sz w:val="19"/>
              </w:rPr>
              <w:t xml:space="preserve">            # Construct the destination path</w:t>
              <w:br/>
            </w:r>
            <w:r>
              <w:rPr>
                <w:rFonts w:ascii="Consolas" w:hAnsi="Consolas"/>
                <w:color w:val="24292F"/>
                <w:sz w:val="19"/>
              </w:rPr>
              <w:t xml:space="preserve">            dest_path = os.path.join(DEST_DIR, filename)</w:t>
              <w:br/>
            </w:r>
            <w:r>
              <w:rPr>
                <w:rFonts w:ascii="Consolas" w:hAnsi="Consolas"/>
                <w:color w:val="24292F"/>
                <w:sz w:val="19"/>
              </w:rPr>
              <w:br/>
            </w:r>
            <w:r>
              <w:rPr>
                <w:rFonts w:ascii="Consolas" w:hAnsi="Consolas"/>
                <w:color w:val="24292F"/>
                <w:sz w:val="19"/>
              </w:rPr>
              <w:t xml:space="preserve">            try:</w:t>
              <w:br/>
            </w:r>
            <w:r>
              <w:rPr>
                <w:rFonts w:ascii="Consolas" w:hAnsi="Consolas"/>
                <w:color w:val="24292F"/>
                <w:sz w:val="19"/>
              </w:rPr>
              <w:t xml:space="preserve">                # Move the file using shutil.move()</w:t>
              <w:br/>
            </w:r>
            <w:r>
              <w:rPr>
                <w:rFonts w:ascii="Consolas" w:hAnsi="Consolas"/>
                <w:color w:val="24292F"/>
                <w:sz w:val="19"/>
              </w:rPr>
              <w:t xml:space="preserve">                shutil.move(source_path, dest_path)</w:t>
              <w:br/>
            </w:r>
            <w:r>
              <w:rPr>
                <w:rFonts w:ascii="Consolas" w:hAnsi="Consolas"/>
                <w:color w:val="24292F"/>
                <w:sz w:val="19"/>
              </w:rPr>
              <w:t xml:space="preserve">                print(f"[MOVED]   {filename} -&gt; {DEST_DIR}/")</w:t>
              <w:br/>
            </w:r>
            <w:r>
              <w:rPr>
                <w:rFonts w:ascii="Consolas" w:hAnsi="Consolas"/>
                <w:color w:val="24292F"/>
                <w:sz w:val="19"/>
              </w:rPr>
              <w:t xml:space="preserve">                moved_count += 1</w:t>
              <w:br/>
            </w:r>
            <w:r>
              <w:rPr>
                <w:rFonts w:ascii="Consolas" w:hAnsi="Consolas"/>
                <w:color w:val="24292F"/>
                <w:sz w:val="19"/>
              </w:rPr>
              <w:t xml:space="preserve">            except Exception as e:</w:t>
              <w:br/>
            </w:r>
            <w:r>
              <w:rPr>
                <w:rFonts w:ascii="Consolas" w:hAnsi="Consolas"/>
                <w:color w:val="24292F"/>
                <w:sz w:val="19"/>
              </w:rPr>
              <w:t xml:space="preserve">                # Handle any unexpected error (e.g., permissions, locked files)</w:t>
              <w:br/>
            </w:r>
            <w:r>
              <w:rPr>
                <w:rFonts w:ascii="Consolas" w:hAnsi="Consolas"/>
                <w:color w:val="24292F"/>
                <w:sz w:val="19"/>
              </w:rPr>
              <w:t xml:space="preserve">                print(f"[ERROR]   Failed to move {filename}. Reason: {e}")</w:t>
              <w:br/>
            </w:r>
            <w:r>
              <w:rPr>
                <w:rFonts w:ascii="Consolas" w:hAnsi="Consolas"/>
                <w:color w:val="24292F"/>
                <w:sz w:val="19"/>
              </w:rPr>
              <w:t xml:space="preserve">        else:</w:t>
              <w:br/>
            </w:r>
            <w:r>
              <w:rPr>
                <w:rFonts w:ascii="Consolas" w:hAnsi="Consolas"/>
                <w:color w:val="24292F"/>
                <w:sz w:val="19"/>
              </w:rPr>
              <w:t xml:space="preserve">            # Leave non-jpg files untouched</w:t>
              <w:br/>
            </w:r>
            <w:r>
              <w:rPr>
                <w:rFonts w:ascii="Consolas" w:hAnsi="Consolas"/>
                <w:color w:val="24292F"/>
                <w:sz w:val="19"/>
              </w:rPr>
              <w:t xml:space="preserve">            print(f"[SKIPPED] {filename} (not a .jpg file)")</w:t>
              <w:br/>
            </w:r>
            <w:r>
              <w:rPr>
                <w:rFonts w:ascii="Consolas" w:hAnsi="Consolas"/>
                <w:color w:val="24292F"/>
                <w:sz w:val="19"/>
              </w:rPr>
              <w:br/>
            </w:r>
            <w:r>
              <w:rPr>
                <w:rFonts w:ascii="Consolas" w:hAnsi="Consolas"/>
                <w:color w:val="24292F"/>
                <w:sz w:val="19"/>
              </w:rPr>
              <w:t xml:space="preserve">    print("--------------------------------")</w:t>
              <w:br/>
            </w:r>
            <w:r>
              <w:rPr>
                <w:rFonts w:ascii="Consolas" w:hAnsi="Consolas"/>
                <w:color w:val="24292F"/>
                <w:sz w:val="19"/>
              </w:rPr>
              <w:t xml:space="preserve">    print(f"Automation Complete! Total .jpg files moved: {moved_count}\n")</w:t>
              <w:br/>
            </w:r>
            <w:r>
              <w:rPr>
                <w:rFonts w:ascii="Consolas" w:hAnsi="Consolas"/>
                <w:color w:val="24292F"/>
                <w:sz w:val="19"/>
              </w:rPr>
              <w:br/>
            </w:r>
            <w:r>
              <w:rPr>
                <w:rFonts w:ascii="Consolas" w:hAnsi="Consolas"/>
                <w:color w:val="24292F"/>
                <w:sz w:val="19"/>
              </w:rPr>
              <w:t>if __name__ == "__main__":</w:t>
              <w:br/>
            </w:r>
            <w:r>
              <w:rPr>
                <w:rFonts w:ascii="Consolas" w:hAnsi="Consolas"/>
                <w:color w:val="24292F"/>
                <w:sz w:val="19"/>
              </w:rPr>
              <w:t xml:space="preserve">    move_jpg_files()</w:t>
            </w:r>
          </w:p>
        </w:tc>
      </w:tr>
    </w:tbl>
    <w:p>
      <w:pPr>
        <w:spacing w:before="0" w:after="120"/>
      </w:pPr>
    </w:p>
    <w:p>
      <w:pPr>
        <w:keepNext/>
        <w:spacing w:before="360" w:after="120"/>
      </w:pPr>
      <w:r>
        <w:rPr>
          <w:rFonts w:ascii="Calibri" w:hAnsi="Calibri"/>
          <w:b/>
          <w:color w:val="1B365D"/>
          <w:sz w:val="32"/>
        </w:rPr>
        <w:t>8. Testing Scenario</w:t>
      </w:r>
    </w:p>
    <w:p>
      <w:pPr>
        <w:spacing w:before="0" w:after="120" w:line="276" w:lineRule="auto"/>
      </w:pPr>
      <w:r>
        <w:rPr>
          <w:rFonts w:ascii="Calibri" w:hAnsi="Calibri"/>
          <w:color w:val="282828"/>
          <w:sz w:val="22"/>
        </w:rPr>
        <w:t>To rigorously validate the automation script, a test suite with mixed file extensions was set up in the source directory. This guarantees that file filtering, condition evaluation, and directory transfer behave properly under realistic conditions.</w:t>
      </w:r>
    </w:p>
    <w:p>
      <w:pPr>
        <w:keepNext/>
        <w:spacing w:before="240" w:after="80"/>
      </w:pPr>
      <w:r>
        <w:rPr>
          <w:rFonts w:ascii="Calibri" w:hAnsi="Calibri"/>
          <w:b/>
          <w:color w:val="2980B9"/>
          <w:sz w:val="26"/>
        </w:rPr>
        <w:t>Initial Test Setup</w:t>
      </w:r>
    </w:p>
    <w:p>
      <w:pPr>
        <w:pStyle w:val="ListBullet"/>
        <w:spacing w:before="0" w:after="80" w:line="276" w:lineRule="auto"/>
      </w:pPr>
      <w:r>
        <w:rPr>
          <w:rFonts w:ascii="Calibri" w:hAnsi="Calibri"/>
          <w:b/>
          <w:color w:val="282828"/>
          <w:sz w:val="22"/>
        </w:rPr>
        <w:t xml:space="preserve">Source Folder: </w:t>
      </w:r>
      <w:r>
        <w:rPr>
          <w:rFonts w:ascii="Calibri" w:hAnsi="Calibri"/>
          <w:color w:val="282828"/>
          <w:sz w:val="22"/>
        </w:rPr>
        <w:t>image1.jpg (Target JPG image)</w:t>
      </w:r>
    </w:p>
    <w:p>
      <w:pPr>
        <w:pStyle w:val="ListBullet"/>
        <w:spacing w:before="0" w:after="80" w:line="276" w:lineRule="auto"/>
      </w:pPr>
      <w:r>
        <w:rPr>
          <w:rFonts w:ascii="Calibri" w:hAnsi="Calibri"/>
          <w:b/>
          <w:color w:val="282828"/>
          <w:sz w:val="22"/>
        </w:rPr>
        <w:t xml:space="preserve">Source Folder: </w:t>
      </w:r>
      <w:r>
        <w:rPr>
          <w:rFonts w:ascii="Calibri" w:hAnsi="Calibri"/>
          <w:color w:val="282828"/>
          <w:sz w:val="22"/>
        </w:rPr>
        <w:t>image2.jpg (Target JPG image)</w:t>
      </w:r>
    </w:p>
    <w:p>
      <w:pPr>
        <w:pStyle w:val="ListBullet"/>
        <w:spacing w:before="0" w:after="80" w:line="276" w:lineRule="auto"/>
      </w:pPr>
      <w:r>
        <w:rPr>
          <w:rFonts w:ascii="Calibri" w:hAnsi="Calibri"/>
          <w:b/>
          <w:color w:val="282828"/>
          <w:sz w:val="22"/>
        </w:rPr>
        <w:t xml:space="preserve">Source Folder: </w:t>
      </w:r>
      <w:r>
        <w:rPr>
          <w:rFonts w:ascii="Calibri" w:hAnsi="Calibri"/>
          <w:color w:val="282828"/>
          <w:sz w:val="22"/>
        </w:rPr>
        <w:t>image3.jpg (Target JPG image)</w:t>
      </w:r>
    </w:p>
    <w:p>
      <w:pPr>
        <w:pStyle w:val="ListBullet"/>
        <w:spacing w:before="0" w:after="80" w:line="276" w:lineRule="auto"/>
      </w:pPr>
      <w:r>
        <w:rPr>
          <w:rFonts w:ascii="Calibri" w:hAnsi="Calibri"/>
          <w:b/>
          <w:color w:val="282828"/>
          <w:sz w:val="22"/>
        </w:rPr>
        <w:t xml:space="preserve">Source Folder: </w:t>
      </w:r>
      <w:r>
        <w:rPr>
          <w:rFonts w:ascii="Calibri" w:hAnsi="Calibri"/>
          <w:color w:val="282828"/>
          <w:sz w:val="22"/>
        </w:rPr>
        <w:t>photo.png (Non-target PNG image, must remain untouched)</w:t>
      </w:r>
    </w:p>
    <w:p>
      <w:pPr>
        <w:pStyle w:val="ListBullet"/>
        <w:spacing w:before="0" w:after="80" w:line="276" w:lineRule="auto"/>
      </w:pPr>
      <w:r>
        <w:rPr>
          <w:rFonts w:ascii="Calibri" w:hAnsi="Calibri"/>
          <w:b/>
          <w:color w:val="282828"/>
          <w:sz w:val="22"/>
        </w:rPr>
        <w:t xml:space="preserve">Source Folder: </w:t>
      </w:r>
      <w:r>
        <w:rPr>
          <w:rFonts w:ascii="Calibri" w:hAnsi="Calibri"/>
          <w:color w:val="282828"/>
          <w:sz w:val="22"/>
        </w:rPr>
        <w:t>document.txt (Non-target text document, must remain untouched)</w:t>
      </w:r>
    </w:p>
    <w:p>
      <w:pPr>
        <w:pStyle w:val="ListBullet"/>
        <w:spacing w:before="0" w:after="80" w:line="276" w:lineRule="auto"/>
      </w:pPr>
      <w:r>
        <w:rPr>
          <w:rFonts w:ascii="Calibri" w:hAnsi="Calibri"/>
          <w:b/>
          <w:color w:val="282828"/>
          <w:sz w:val="22"/>
        </w:rPr>
        <w:t xml:space="preserve">Destination Folder: </w:t>
      </w:r>
      <w:r>
        <w:rPr>
          <w:rFonts w:ascii="Calibri" w:hAnsi="Calibri"/>
          <w:color w:val="282828"/>
          <w:sz w:val="22"/>
        </w:rPr>
        <w:t>Empty folder, ready to receive transferred JPG files.</w:t>
      </w:r>
    </w:p>
    <w:p>
      <w:pPr>
        <w:keepNext/>
        <w:spacing w:before="360" w:after="120"/>
      </w:pPr>
      <w:r>
        <w:rPr>
          <w:rFonts w:ascii="Calibri" w:hAnsi="Calibri"/>
          <w:b/>
          <w:color w:val="1B365D"/>
          <w:sz w:val="32"/>
        </w:rPr>
        <w:t>9. Actual Test Results</w:t>
      </w:r>
    </w:p>
    <w:p>
      <w:pPr>
        <w:spacing w:before="0" w:after="120" w:line="276" w:lineRule="auto"/>
      </w:pPr>
      <w:r>
        <w:rPr>
          <w:rFonts w:ascii="Calibri" w:hAnsi="Calibri"/>
          <w:color w:val="282828"/>
          <w:sz w:val="22"/>
        </w:rPr>
        <w:t>The automation script was executed across two successive runs to test both the primary relocation functionality and idempotency (behavior on subsequent runs when files have already been moved).</w:t>
      </w:r>
    </w:p>
    <w:p>
      <w:pPr>
        <w:keepNext/>
        <w:spacing w:before="240" w:after="80"/>
      </w:pPr>
      <w:r>
        <w:rPr>
          <w:rFonts w:ascii="Calibri" w:hAnsi="Calibri"/>
          <w:b/>
          <w:color w:val="2980B9"/>
          <w:sz w:val="26"/>
        </w:rPr>
        <w:t>First Execution: Initial File Transfer</w:t>
      </w:r>
    </w:p>
    <w:p>
      <w:pPr>
        <w:spacing w:before="0" w:after="120" w:line="276" w:lineRule="auto"/>
      </w:pPr>
      <w:r>
        <w:rPr>
          <w:rFonts w:ascii="Calibri" w:hAnsi="Calibri"/>
          <w:color w:val="282828"/>
          <w:sz w:val="22"/>
        </w:rPr>
        <w:t>On the first execution, the script inspected all 5 files in the source directory. It identified the 3 JPG files (image1.jpg, image2.jpg, image3.jpg) and successfully transferred them to the destination directory. The non-JPG files (document.txt, photo.png) were skipped and preserved in the source folder.</w:t>
      </w:r>
    </w:p>
    <w:tbl>
      <w:tblPr>
        <w:tblW w:type="auto" w:w="0"/>
        <w:jc w:val="center"/>
        <w:tblLook w:firstColumn="1" w:firstRow="1" w:lastColumn="0" w:lastRow="0" w:noHBand="0" w:noVBand="1" w:val="04A0"/>
      </w:tblPr>
      <w:tblGrid>
        <w:gridCol w:w="9360"/>
      </w:tblGrid>
      <w:tr>
        <w:tc>
          <w:tcPr>
            <w:tcW w:type="dxa" w:w="9360"/>
            <w:shd w:fill="F0F4F8"/>
            <w:tcBorders>
              <w:top w:val="single" w:sz="6" w:space="0" w:color="B0C4DE"/>
              <w:left w:val="single" w:sz="18" w:space="0" w:color="1B365D"/>
              <w:bottom w:val="single" w:sz="6" w:space="0" w:color="B0C4DE"/>
              <w:right w:val="single" w:sz="6" w:space="0" w:color="B0C4DE"/>
            </w:tcBorders>
            <w:tcMar>
              <w:top w:w="120" w:type="dxa"/>
              <w:bottom w:w="120" w:type="dxa"/>
              <w:left w:w="180" w:type="dxa"/>
              <w:right w:w="180" w:type="dxa"/>
            </w:tcMar>
          </w:tcPr>
          <w:p>
            <w:pPr>
              <w:spacing w:before="40" w:after="40" w:line="252" w:lineRule="auto"/>
            </w:pPr>
            <w:r>
              <w:rPr>
                <w:rFonts w:ascii="Consolas" w:hAnsi="Consolas"/>
                <w:color w:val="141E2D"/>
                <w:sz w:val="18"/>
              </w:rPr>
              <w:t>PS C:\Users\avish\OneDrive\Desktop\automation&gt; python move_jpg.py</w:t>
              <w:br/>
            </w:r>
            <w:r>
              <w:rPr>
                <w:rFonts w:ascii="Consolas" w:hAnsi="Consolas"/>
                <w:color w:val="141E2D"/>
                <w:sz w:val="18"/>
              </w:rPr>
              <w:t>--- Starting File Automation ---</w:t>
              <w:br/>
            </w:r>
            <w:r>
              <w:rPr>
                <w:rFonts w:ascii="Consolas" w:hAnsi="Consolas"/>
                <w:color w:val="141E2D"/>
                <w:sz w:val="18"/>
              </w:rPr>
              <w:t>[SKIPPED] document.txt (not a .jpg file)</w:t>
              <w:br/>
            </w:r>
            <w:r>
              <w:rPr>
                <w:rFonts w:ascii="Consolas" w:hAnsi="Consolas"/>
                <w:color w:val="141E2D"/>
                <w:sz w:val="18"/>
              </w:rPr>
              <w:t>[MOVED]   image1.jpg -&gt; destination/</w:t>
              <w:br/>
            </w:r>
            <w:r>
              <w:rPr>
                <w:rFonts w:ascii="Consolas" w:hAnsi="Consolas"/>
                <w:color w:val="141E2D"/>
                <w:sz w:val="18"/>
              </w:rPr>
              <w:t>[MOVED]   image2.jpg -&gt; destination/</w:t>
              <w:br/>
            </w:r>
            <w:r>
              <w:rPr>
                <w:rFonts w:ascii="Consolas" w:hAnsi="Consolas"/>
                <w:color w:val="141E2D"/>
                <w:sz w:val="18"/>
              </w:rPr>
              <w:t>[MOVED]   image3.jpg -&gt; destination/</w:t>
              <w:br/>
            </w:r>
            <w:r>
              <w:rPr>
                <w:rFonts w:ascii="Consolas" w:hAnsi="Consolas"/>
                <w:color w:val="141E2D"/>
                <w:sz w:val="18"/>
              </w:rPr>
              <w:t>[SKIPPED] photo.png (not a .jpg file)</w:t>
              <w:br/>
            </w:r>
            <w:r>
              <w:rPr>
                <w:rFonts w:ascii="Consolas" w:hAnsi="Consolas"/>
                <w:color w:val="141E2D"/>
                <w:sz w:val="18"/>
              </w:rPr>
              <w:t>--------------------------------</w:t>
              <w:br/>
            </w:r>
            <w:r>
              <w:rPr>
                <w:rFonts w:ascii="Consolas" w:hAnsi="Consolas"/>
                <w:color w:val="141E2D"/>
                <w:sz w:val="18"/>
              </w:rPr>
              <w:t>Automation Complete! Total .jpg files moved: 3</w:t>
            </w:r>
          </w:p>
        </w:tc>
      </w:tr>
    </w:tbl>
    <w:p>
      <w:pPr>
        <w:spacing w:before="0" w:after="120"/>
      </w:pPr>
    </w:p>
    <w:p>
      <w:pPr>
        <w:keepNext/>
        <w:spacing w:before="240" w:after="80"/>
      </w:pPr>
      <w:r>
        <w:rPr>
          <w:rFonts w:ascii="Calibri" w:hAnsi="Calibri"/>
          <w:b/>
          <w:color w:val="2980B9"/>
          <w:sz w:val="26"/>
        </w:rPr>
        <w:t>Second Execution: Subsequent Run (Idempotency Test)</w:t>
      </w:r>
    </w:p>
    <w:p>
      <w:pPr>
        <w:spacing w:before="0" w:after="120" w:line="276" w:lineRule="auto"/>
      </w:pPr>
      <w:r>
        <w:rPr>
          <w:rFonts w:ascii="Calibri" w:hAnsi="Calibri"/>
          <w:color w:val="282828"/>
          <w:sz w:val="22"/>
        </w:rPr>
        <w:t>On the second execution, the JPG files had already been transferred to the destination directory. The script scanned the source directory, encountered only document.txt and photo.png, correctly determined that neither matched the .jpg extension, and safely completed moving 0 files without errors.</w:t>
      </w:r>
    </w:p>
    <w:tbl>
      <w:tblPr>
        <w:tblW w:type="auto" w:w="0"/>
        <w:jc w:val="center"/>
        <w:tblLook w:firstColumn="1" w:firstRow="1" w:lastColumn="0" w:lastRow="0" w:noHBand="0" w:noVBand="1" w:val="04A0"/>
      </w:tblPr>
      <w:tblGrid>
        <w:gridCol w:w="9360"/>
      </w:tblGrid>
      <w:tr>
        <w:tc>
          <w:tcPr>
            <w:tcW w:type="dxa" w:w="9360"/>
            <w:shd w:fill="F0F4F8"/>
            <w:tcBorders>
              <w:top w:val="single" w:sz="6" w:space="0" w:color="B0C4DE"/>
              <w:left w:val="single" w:sz="18" w:space="0" w:color="1B365D"/>
              <w:bottom w:val="single" w:sz="6" w:space="0" w:color="B0C4DE"/>
              <w:right w:val="single" w:sz="6" w:space="0" w:color="B0C4DE"/>
            </w:tcBorders>
            <w:tcMar>
              <w:top w:w="120" w:type="dxa"/>
              <w:bottom w:w="120" w:type="dxa"/>
              <w:left w:w="180" w:type="dxa"/>
              <w:right w:w="180" w:type="dxa"/>
            </w:tcMar>
          </w:tcPr>
          <w:p>
            <w:pPr>
              <w:spacing w:before="40" w:after="40" w:line="252" w:lineRule="auto"/>
            </w:pPr>
            <w:r>
              <w:rPr>
                <w:rFonts w:ascii="Consolas" w:hAnsi="Consolas"/>
                <w:color w:val="141E2D"/>
                <w:sz w:val="18"/>
              </w:rPr>
              <w:t>PS C:\Users\avish\OneDrive\Desktop\automation&gt; python move_jpg.py</w:t>
              <w:br/>
            </w:r>
            <w:r>
              <w:rPr>
                <w:rFonts w:ascii="Consolas" w:hAnsi="Consolas"/>
                <w:color w:val="141E2D"/>
                <w:sz w:val="18"/>
              </w:rPr>
              <w:t>--- Starting File Automation ---</w:t>
              <w:br/>
            </w:r>
            <w:r>
              <w:rPr>
                <w:rFonts w:ascii="Consolas" w:hAnsi="Consolas"/>
                <w:color w:val="141E2D"/>
                <w:sz w:val="18"/>
              </w:rPr>
              <w:t>[SKIPPED] document.txt (not a .jpg file)</w:t>
              <w:br/>
            </w:r>
            <w:r>
              <w:rPr>
                <w:rFonts w:ascii="Consolas" w:hAnsi="Consolas"/>
                <w:color w:val="141E2D"/>
                <w:sz w:val="18"/>
              </w:rPr>
              <w:t>[SKIPPED] photo.png (not a .jpg file)</w:t>
              <w:br/>
            </w:r>
            <w:r>
              <w:rPr>
                <w:rFonts w:ascii="Consolas" w:hAnsi="Consolas"/>
                <w:color w:val="141E2D"/>
                <w:sz w:val="18"/>
              </w:rPr>
              <w:t>--------------------------------</w:t>
              <w:br/>
            </w:r>
            <w:r>
              <w:rPr>
                <w:rFonts w:ascii="Consolas" w:hAnsi="Consolas"/>
                <w:color w:val="141E2D"/>
                <w:sz w:val="18"/>
              </w:rPr>
              <w:t>Automation Complete! Total .jpg files moved: 0</w:t>
            </w:r>
          </w:p>
        </w:tc>
      </w:tr>
    </w:tbl>
    <w:p>
      <w:pPr>
        <w:spacing w:before="0" w:after="120"/>
      </w:pPr>
    </w:p>
    <w:p>
      <w:pPr>
        <w:keepNext/>
        <w:spacing w:before="360" w:after="120"/>
      </w:pPr>
      <w:r>
        <w:rPr>
          <w:rFonts w:ascii="Calibri" w:hAnsi="Calibri"/>
          <w:b/>
          <w:color w:val="1B365D"/>
          <w:sz w:val="32"/>
        </w:rPr>
        <w:t>10. Final Folder State</w:t>
      </w:r>
    </w:p>
    <w:p>
      <w:pPr>
        <w:spacing w:before="0" w:after="120" w:line="276" w:lineRule="auto"/>
      </w:pPr>
      <w:r>
        <w:rPr>
          <w:rFonts w:ascii="Calibri" w:hAnsi="Calibri"/>
          <w:color w:val="282828"/>
          <w:sz w:val="22"/>
        </w:rPr>
        <w:t>Following both executions, the physical state of the file system confirms the exact expected outcome:</w:t>
      </w:r>
    </w:p>
    <w:tbl>
      <w:tblPr>
        <w:tblW w:type="auto" w:w="0"/>
        <w:jc w:val="center"/>
        <w:tblLook w:firstColumn="1" w:firstRow="1" w:lastColumn="0" w:lastRow="0" w:noHBand="0" w:noVBand="1" w:val="04A0"/>
      </w:tblPr>
      <w:tblGrid>
        <w:gridCol w:w="3120"/>
        <w:gridCol w:w="3120"/>
        <w:gridCol w:w="3120"/>
      </w:tblGrid>
      <w:tr>
        <w:tc>
          <w:tcPr>
            <w:tcW w:type="dxa" w:w="3120"/>
            <w:shd w:fill="1B365D"/>
          </w:tcPr>
          <w:p>
            <w:pPr>
              <w:jc w:val="center"/>
            </w:pPr>
            <w:r>
              <w:rPr>
                <w:rFonts w:ascii="Calibri" w:hAnsi="Calibri"/>
                <w:b/>
                <w:color w:val="FFFFFF"/>
                <w:sz w:val="21"/>
              </w:rPr>
              <w:t>Directory</w:t>
            </w:r>
          </w:p>
        </w:tc>
        <w:tc>
          <w:tcPr>
            <w:tcW w:type="dxa" w:w="3120"/>
            <w:shd w:fill="1B365D"/>
          </w:tcPr>
          <w:p>
            <w:pPr>
              <w:jc w:val="center"/>
            </w:pPr>
            <w:r>
              <w:rPr>
                <w:rFonts w:ascii="Calibri" w:hAnsi="Calibri"/>
                <w:b/>
                <w:color w:val="FFFFFF"/>
                <w:sz w:val="21"/>
              </w:rPr>
              <w:t>Contained Files</w:t>
            </w:r>
          </w:p>
        </w:tc>
        <w:tc>
          <w:tcPr>
            <w:tcW w:type="dxa" w:w="3120"/>
            <w:shd w:fill="1B365D"/>
          </w:tcPr>
          <w:p>
            <w:pPr>
              <w:jc w:val="center"/>
            </w:pPr>
            <w:r>
              <w:rPr>
                <w:rFonts w:ascii="Calibri" w:hAnsi="Calibri"/>
                <w:b/>
                <w:color w:val="FFFFFF"/>
                <w:sz w:val="21"/>
              </w:rPr>
              <w:t>Result / Status</w:t>
            </w:r>
          </w:p>
        </w:tc>
      </w:tr>
      <w:tr>
        <w:tc>
          <w:tcPr>
            <w:tcW w:type="dxa" w:w="3120"/>
            <w:shd w:fill="F8F9FA"/>
          </w:tcPr>
          <w:p>
            <w:pPr>
              <w:spacing w:before="60" w:after="60"/>
            </w:pPr>
            <w:r>
              <w:rPr>
                <w:rFonts w:ascii="Calibri" w:hAnsi="Calibri"/>
                <w:color w:val="282828"/>
                <w:sz w:val="20"/>
              </w:rPr>
              <w:t>source/</w:t>
            </w:r>
          </w:p>
        </w:tc>
        <w:tc>
          <w:tcPr>
            <w:tcW w:type="dxa" w:w="3120"/>
            <w:shd w:fill="F8F9FA"/>
          </w:tcPr>
          <w:p>
            <w:pPr>
              <w:spacing w:before="60" w:after="60"/>
            </w:pPr>
            <w:r>
              <w:rPr>
                <w:rFonts w:ascii="Calibri" w:hAnsi="Calibri"/>
                <w:color w:val="282828"/>
                <w:sz w:val="20"/>
              </w:rPr>
              <w:t>document.txt</w:t>
              <w:br/>
              <w:t>photo.png</w:t>
            </w:r>
          </w:p>
        </w:tc>
        <w:tc>
          <w:tcPr>
            <w:tcW w:type="dxa" w:w="3120"/>
            <w:shd w:fill="F8F9FA"/>
          </w:tcPr>
          <w:p>
            <w:pPr>
              <w:spacing w:before="60" w:after="60"/>
            </w:pPr>
            <w:r>
              <w:rPr>
                <w:rFonts w:ascii="Calibri" w:hAnsi="Calibri"/>
                <w:color w:val="282828"/>
                <w:sz w:val="20"/>
              </w:rPr>
              <w:t>Non-JPG files safely preserved in source.</w:t>
            </w:r>
          </w:p>
        </w:tc>
      </w:tr>
      <w:tr>
        <w:tc>
          <w:tcPr>
            <w:tcW w:type="dxa" w:w="3120"/>
            <w:shd w:fill="FFFFFF"/>
          </w:tcPr>
          <w:p>
            <w:pPr>
              <w:spacing w:before="60" w:after="60"/>
            </w:pPr>
            <w:r>
              <w:rPr>
                <w:rFonts w:ascii="Calibri" w:hAnsi="Calibri"/>
                <w:color w:val="282828"/>
                <w:sz w:val="20"/>
              </w:rPr>
              <w:t>destination/</w:t>
            </w:r>
          </w:p>
        </w:tc>
        <w:tc>
          <w:tcPr>
            <w:tcW w:type="dxa" w:w="3120"/>
            <w:shd w:fill="FFFFFF"/>
          </w:tcPr>
          <w:p>
            <w:pPr>
              <w:spacing w:before="60" w:after="60"/>
            </w:pPr>
            <w:r>
              <w:rPr>
                <w:rFonts w:ascii="Calibri" w:hAnsi="Calibri"/>
                <w:color w:val="282828"/>
                <w:sz w:val="20"/>
              </w:rPr>
              <w:t>image1.jpg</w:t>
              <w:br/>
              <w:t>image2.jpg</w:t>
              <w:br/>
              <w:t>image3.jpg</w:t>
            </w:r>
          </w:p>
        </w:tc>
        <w:tc>
          <w:tcPr>
            <w:tcW w:type="dxa" w:w="3120"/>
            <w:shd w:fill="FFFFFF"/>
          </w:tcPr>
          <w:p>
            <w:pPr>
              <w:spacing w:before="60" w:after="60"/>
            </w:pPr>
            <w:r>
              <w:rPr>
                <w:rFonts w:ascii="Calibri" w:hAnsi="Calibri"/>
                <w:color w:val="282828"/>
                <w:sz w:val="20"/>
              </w:rPr>
              <w:t>All 3 JPG files successfully moved.</w:t>
            </w:r>
          </w:p>
        </w:tc>
      </w:tr>
    </w:tbl>
    <w:p>
      <w:pPr>
        <w:spacing w:after="120"/>
      </w:pPr>
    </w:p>
    <w:p>
      <w:pPr>
        <w:keepNext/>
        <w:spacing w:before="360" w:after="120"/>
      </w:pPr>
      <w:r>
        <w:rPr>
          <w:rFonts w:ascii="Calibri" w:hAnsi="Calibri"/>
          <w:b/>
          <w:color w:val="1B365D"/>
          <w:sz w:val="32"/>
        </w:rPr>
        <w:t>11. Real-Life Applications</w:t>
      </w:r>
    </w:p>
    <w:p>
      <w:pPr>
        <w:spacing w:before="0" w:after="120" w:line="276" w:lineRule="auto"/>
      </w:pPr>
      <w:r>
        <w:rPr>
          <w:rFonts w:ascii="Calibri" w:hAnsi="Calibri"/>
          <w:color w:val="282828"/>
          <w:sz w:val="22"/>
        </w:rPr>
        <w:t>File automation scripts of this nature form the backbone of administrative and production utility scripts across multiple technical domains:</w:t>
      </w:r>
    </w:p>
    <w:p>
      <w:pPr>
        <w:pStyle w:val="ListBullet"/>
        <w:spacing w:before="0" w:after="80" w:line="276" w:lineRule="auto"/>
      </w:pPr>
      <w:r>
        <w:rPr>
          <w:rFonts w:ascii="Calibri" w:hAnsi="Calibri"/>
          <w:b/>
          <w:color w:val="282828"/>
          <w:sz w:val="22"/>
        </w:rPr>
        <w:t xml:space="preserve">Digital Photography Management: </w:t>
      </w:r>
      <w:r>
        <w:rPr>
          <w:rFonts w:ascii="Calibri" w:hAnsi="Calibri"/>
          <w:color w:val="282828"/>
          <w:sz w:val="22"/>
        </w:rPr>
        <w:t>Automatically separating RAW camera files, JPEG previews, and MP4 video recordings when importing memory cards.</w:t>
      </w:r>
    </w:p>
    <w:p>
      <w:pPr>
        <w:pStyle w:val="ListBullet"/>
        <w:spacing w:before="0" w:after="80" w:line="276" w:lineRule="auto"/>
      </w:pPr>
      <w:r>
        <w:rPr>
          <w:rFonts w:ascii="Calibri" w:hAnsi="Calibri"/>
          <w:b/>
          <w:color w:val="282828"/>
          <w:sz w:val="22"/>
        </w:rPr>
        <w:t xml:space="preserve">Automated Downloads Housekeeping: </w:t>
      </w:r>
      <w:r>
        <w:rPr>
          <w:rFonts w:ascii="Calibri" w:hAnsi="Calibri"/>
          <w:color w:val="282828"/>
          <w:sz w:val="22"/>
        </w:rPr>
        <w:t>Running a scheduled routine to sort the 'Downloads' folder into 'Documents', 'Images', 'Installers', and 'Archives'.</w:t>
      </w:r>
    </w:p>
    <w:p>
      <w:pPr>
        <w:pStyle w:val="ListBullet"/>
        <w:spacing w:before="0" w:after="80" w:line="276" w:lineRule="auto"/>
      </w:pPr>
      <w:r>
        <w:rPr>
          <w:rFonts w:ascii="Calibri" w:hAnsi="Calibri"/>
          <w:b/>
          <w:color w:val="282828"/>
          <w:sz w:val="22"/>
        </w:rPr>
        <w:t xml:space="preserve">Machine Learning Data Preparation: </w:t>
      </w:r>
      <w:r>
        <w:rPr>
          <w:rFonts w:ascii="Calibri" w:hAnsi="Calibri"/>
          <w:color w:val="282828"/>
          <w:sz w:val="22"/>
        </w:rPr>
        <w:t>Organizing image datasets into class-specific folders or separating supported image formats before training models.</w:t>
      </w:r>
    </w:p>
    <w:p>
      <w:pPr>
        <w:pStyle w:val="ListBullet"/>
        <w:spacing w:before="0" w:after="80" w:line="276" w:lineRule="auto"/>
      </w:pPr>
      <w:r>
        <w:rPr>
          <w:rFonts w:ascii="Calibri" w:hAnsi="Calibri"/>
          <w:b/>
          <w:color w:val="282828"/>
          <w:sz w:val="22"/>
        </w:rPr>
        <w:t xml:space="preserve">Scheduled Enterprise Maintenance: </w:t>
      </w:r>
      <w:r>
        <w:rPr>
          <w:rFonts w:ascii="Calibri" w:hAnsi="Calibri"/>
          <w:color w:val="282828"/>
          <w:sz w:val="22"/>
        </w:rPr>
        <w:t>Configuring the script to run periodically via Windows Task Scheduler or Linux cron jobs for hands-off automation.</w:t>
      </w:r>
    </w:p>
    <w:p>
      <w:pPr>
        <w:keepNext/>
        <w:spacing w:before="360" w:after="120"/>
      </w:pPr>
      <w:r>
        <w:rPr>
          <w:rFonts w:ascii="Calibri" w:hAnsi="Calibri"/>
          <w:b/>
          <w:color w:val="1B365D"/>
          <w:sz w:val="32"/>
        </w:rPr>
        <w:t>12. Conclusion</w:t>
      </w:r>
    </w:p>
    <w:p>
      <w:pPr>
        <w:spacing w:before="0" w:after="120" w:line="276" w:lineRule="auto"/>
      </w:pPr>
      <w:r>
        <w:rPr>
          <w:rFonts w:ascii="Calibri" w:hAnsi="Calibri"/>
          <w:color w:val="282828"/>
          <w:sz w:val="22"/>
        </w:rPr>
        <w:t>The 'Move all .jpg files from a folder to a new folder' project clearly demonstrates how simple, concise Python code can solve everyday manual bottlenecks. By leveraging Python's standard os and shutil modules, the script achieves:</w:t>
      </w:r>
    </w:p>
    <w:p>
      <w:pPr>
        <w:pStyle w:val="ListBullet"/>
        <w:spacing w:before="0" w:after="80" w:line="276" w:lineRule="auto"/>
      </w:pPr>
      <w:r>
        <w:rPr>
          <w:rFonts w:ascii="Calibri" w:hAnsi="Calibri"/>
          <w:b/>
          <w:color w:val="282828"/>
          <w:sz w:val="22"/>
        </w:rPr>
        <w:t xml:space="preserve">Simplicity: </w:t>
      </w:r>
      <w:r>
        <w:rPr>
          <w:rFonts w:ascii="Calibri" w:hAnsi="Calibri"/>
          <w:color w:val="282828"/>
          <w:sz w:val="22"/>
        </w:rPr>
        <w:t>Clean, beginner-friendly architecture with transparent execution logging.</w:t>
      </w:r>
    </w:p>
    <w:p>
      <w:pPr>
        <w:pStyle w:val="ListBullet"/>
        <w:spacing w:before="0" w:after="80" w:line="276" w:lineRule="auto"/>
      </w:pPr>
      <w:r>
        <w:rPr>
          <w:rFonts w:ascii="Calibri" w:hAnsi="Calibri"/>
          <w:b/>
          <w:color w:val="282828"/>
          <w:sz w:val="22"/>
        </w:rPr>
        <w:t xml:space="preserve">Safety: </w:t>
      </w:r>
      <w:r>
        <w:rPr>
          <w:rFonts w:ascii="Calibri" w:hAnsi="Calibri"/>
          <w:color w:val="282828"/>
          <w:sz w:val="22"/>
        </w:rPr>
        <w:t>Protection of non-target files and resilience against missing directories or locked files.</w:t>
      </w:r>
    </w:p>
    <w:p>
      <w:pPr>
        <w:pStyle w:val="ListBullet"/>
        <w:spacing w:before="0" w:after="80" w:line="276" w:lineRule="auto"/>
      </w:pPr>
      <w:r>
        <w:rPr>
          <w:rFonts w:ascii="Calibri" w:hAnsi="Calibri"/>
          <w:b/>
          <w:color w:val="282828"/>
          <w:sz w:val="22"/>
        </w:rPr>
        <w:t xml:space="preserve">Efficiency: </w:t>
      </w:r>
      <w:r>
        <w:rPr>
          <w:rFonts w:ascii="Calibri" w:hAnsi="Calibri"/>
          <w:color w:val="282828"/>
          <w:sz w:val="22"/>
        </w:rPr>
        <w:t>Zero external packages required, allowing instant deployment on any standard Python environment.</w:t>
      </w:r>
    </w:p>
    <w:p>
      <w:pPr>
        <w:spacing w:before="0" w:after="120" w:line="276" w:lineRule="auto"/>
      </w:pPr>
      <w:r>
        <w:rPr>
          <w:rFonts w:ascii="Calibri" w:hAnsi="Calibri"/>
          <w:color w:val="282828"/>
          <w:sz w:val="22"/>
        </w:rPr>
        <w:t>The project stands as a complete, practical illustration of Task Automation with Python Scripts.</w:t>
      </w:r>
    </w:p>
    <w:p>
      <w:pPr>
        <w:keepNext/>
        <w:spacing w:before="360" w:after="120"/>
      </w:pPr>
      <w:r>
        <w:rPr>
          <w:rFonts w:ascii="Calibri" w:hAnsi="Calibri"/>
          <w:b/>
          <w:color w:val="1B365D"/>
          <w:sz w:val="32"/>
        </w:rPr>
        <w:t>13. Viva Questions and Answers</w:t>
      </w:r>
    </w:p>
    <w:p>
      <w:pPr>
        <w:spacing w:before="0" w:after="60" w:line="276" w:lineRule="auto"/>
      </w:pPr>
      <w:r>
        <w:rPr>
          <w:rFonts w:ascii="Calibri" w:hAnsi="Calibri"/>
          <w:color w:val="282828"/>
          <w:sz w:val="22"/>
        </w:rPr>
        <w:t>Q1: What is the primary role of the 'os' module in this script?</w:t>
      </w:r>
    </w:p>
    <w:p>
      <w:pPr>
        <w:spacing w:before="0" w:after="180" w:line="276" w:lineRule="auto"/>
      </w:pPr>
      <w:r>
        <w:rPr>
          <w:rFonts w:ascii="Calibri" w:hAnsi="Calibri"/>
          <w:color w:val="282828"/>
          <w:sz w:val="22"/>
        </w:rPr>
        <w:t>Answer: The 'os' (Operating System) module enables Python to interact directly with the underlying host OS. In this project, it performs several critical functions: checking whether directories exist (os.path.exists()), safely creating directories (os.makedirs()), listing filenames in a folder (os.listdir()), checking whether a path is a file rather than a subdirectory (os.path.isfile()), and joining paths cross-platform (os.path.join()).</w:t>
      </w:r>
    </w:p>
    <w:p>
      <w:pPr>
        <w:spacing w:before="0" w:after="60" w:line="276" w:lineRule="auto"/>
      </w:pPr>
      <w:r>
        <w:rPr>
          <w:rFonts w:ascii="Calibri" w:hAnsi="Calibri"/>
          <w:color w:val="282828"/>
          <w:sz w:val="22"/>
        </w:rPr>
        <w:t>Q2: What is the purpose of the 'shutil' module and how does it differ from 'os'?</w:t>
      </w:r>
    </w:p>
    <w:p>
      <w:pPr>
        <w:spacing w:before="0" w:after="180" w:line="276" w:lineRule="auto"/>
      </w:pPr>
      <w:r>
        <w:rPr>
          <w:rFonts w:ascii="Calibri" w:hAnsi="Calibri"/>
          <w:color w:val="282828"/>
          <w:sz w:val="22"/>
        </w:rPr>
        <w:t>Answer: While 'os' focuses on path operations, system environment, and file metadata, 'shutil' (Shell Utilities) specializes in high-level file system operations such as copying, archiving, and moving files. In this script, shutil.move(src, dst) is used to physically transfer the file from source to destination in a single command, equivalent to a cut-and-paste action.</w:t>
      </w:r>
    </w:p>
    <w:p>
      <w:pPr>
        <w:spacing w:before="0" w:after="60" w:line="276" w:lineRule="auto"/>
      </w:pPr>
      <w:r>
        <w:rPr>
          <w:rFonts w:ascii="Calibri" w:hAnsi="Calibri"/>
          <w:color w:val="282828"/>
          <w:sz w:val="22"/>
        </w:rPr>
        <w:t>Q3: How does the script ensure that only .jpg files are identified and moved?</w:t>
      </w:r>
    </w:p>
    <w:p>
      <w:pPr>
        <w:spacing w:before="0" w:after="180" w:line="276" w:lineRule="auto"/>
      </w:pPr>
      <w:r>
        <w:rPr>
          <w:rFonts w:ascii="Calibri" w:hAnsi="Calibri"/>
          <w:color w:val="282828"/>
          <w:sz w:val="22"/>
        </w:rPr>
        <w:t>Answer: The script uses a two-step verification for each item in the directory: 1) os.path.isfile(source_path) confirms the item is a regular file and not a subdirectory. 2) filename.lower().endswith('.jpg') evaluates whether the file extension is .jpg. The use of .lower() guarantees case-insensitivity, matching .jpg, .JPG, and .Jpg equally.</w:t>
      </w:r>
    </w:p>
    <w:p>
      <w:pPr>
        <w:spacing w:before="0" w:after="60" w:line="276" w:lineRule="auto"/>
      </w:pPr>
      <w:r>
        <w:rPr>
          <w:rFonts w:ascii="Calibri" w:hAnsi="Calibri"/>
          <w:color w:val="282828"/>
          <w:sz w:val="22"/>
        </w:rPr>
        <w:t>Q4: Why did the second execution report 'Total .jpg files moved: 0'?</w:t>
      </w:r>
    </w:p>
    <w:p>
      <w:pPr>
        <w:spacing w:before="0" w:after="180" w:line="276" w:lineRule="auto"/>
      </w:pPr>
      <w:r>
        <w:rPr>
          <w:rFonts w:ascii="Calibri" w:hAnsi="Calibri"/>
          <w:color w:val="282828"/>
          <w:sz w:val="22"/>
        </w:rPr>
        <w:t>Answer: Because shutil.move() physically relocates files from the source to the destination rather than copying them. During the first execution, all 3 JPG files were moved to destination/. When the script ran the second time, only document.txt and photo.png remained in source/, neither of which matched the .jpg filter criteria. The script correctly skipped them and reported 0 files moved, demonstrating idempotent behavior.</w:t>
      </w:r>
    </w:p>
    <w:p>
      <w:pPr>
        <w:spacing w:before="0" w:after="60" w:line="276" w:lineRule="auto"/>
      </w:pPr>
      <w:r>
        <w:rPr>
          <w:rFonts w:ascii="Calibri" w:hAnsi="Calibri"/>
          <w:color w:val="282828"/>
          <w:sz w:val="22"/>
        </w:rPr>
        <w:t>Q5: What error handling mechanisms are implemented in the code?</w:t>
      </w:r>
    </w:p>
    <w:p>
      <w:pPr>
        <w:spacing w:before="0" w:after="180" w:line="276" w:lineRule="auto"/>
      </w:pPr>
      <w:r>
        <w:rPr>
          <w:rFonts w:ascii="Calibri" w:hAnsi="Calibri"/>
          <w:color w:val="282828"/>
          <w:sz w:val="22"/>
        </w:rPr>
        <w:t>Answer: The script implements three layers of error prevention and handling: 1) It checks for the existence of the source directory and halts with a friendly message if missing. 2) It automatically creates the destination directory if it does not already exist. 3) It encloses the shutil.move() operation within a try...except block to catch potential file access errors, permission denials, or read-only locks, logging the specific error while allowing the loop to continue processing subsequent files without crashing.</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Page </w:t>
      <w:fldChar w:fldCharType="begin"/>
      <w:instrText xml:space="preserve"> PAGE </w:instrText>
      <w:fldChar w:fldCharType="separate"/>
      <w:fldChar w:fldCharType="end"/>
    </w:r>
    <w:r>
      <w:rPr>
        <w:rFonts w:ascii="Calibri" w:hAnsi="Calibri"/>
        <w:color w:val="808080"/>
        <w:sz w:val="18"/>
      </w:rPr>
      <w:t xml:space="preserve"> of </w:t>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Task 3 – Task Automation with Python Scripts | College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